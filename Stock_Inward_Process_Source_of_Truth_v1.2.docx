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STOCK INWARD PROCESS APPLICATION</w:t>
      </w:r>
    </w:p>
    <w:p>
      <w:pPr>
        <w:jc w:val="center"/>
      </w:pPr>
      <w:r>
        <w:rPr>
          <w:b/>
          <w:sz w:val="26"/>
        </w:rPr>
        <w:t>SYSTEM ARCHITECTURE &amp; BUSINESS REQUIREMENTS - SOURCE OF TRUTH</w:t>
      </w:r>
    </w:p>
    <w:p>
      <w:pPr>
        <w:jc w:val="center"/>
      </w:pPr>
      <w:r>
        <w:rPr>
          <w:sz w:val="21"/>
        </w:rPr>
        <w:t>Python + Streamlit | Coimbatore Depot 035 | Version 1.2 - Consolidated Locked Baseline | 25 September 2026</w:t>
      </w:r>
    </w:p>
    <w:tbl>
      <w:tblPr>
        <w:tblStyle w:val="TableGrid"/>
        <w:tblW w:type="auto" w:w="0"/>
        <w:tblLook w:firstColumn="1" w:firstRow="1" w:lastColumn="0" w:lastRow="0" w:noHBand="0" w:noVBand="1" w:val="04A0"/>
      </w:tblPr>
      <w:tblGrid>
        <w:gridCol w:w="9412"/>
      </w:tblGrid>
      <w:tr>
        <w:tc>
          <w:tcPr>
            <w:tcW w:type="dxa" w:w="9412"/>
            <w:shd w:val="clear" w:color="auto" w:fill="FFF4E5"/>
          </w:tcPr>
          <w:p>
            <w:r/>
            <w:r>
              <w:rPr>
                <w:sz w:val="19"/>
              </w:rPr>
              <w:t>STATUS: LOCKED BASELINE v1.2. This single document supersedes v1.0 (23-Sep-2026) and the approved v1.1 amendment (25-Sep-2026). It is the only controlling source for development. Coding agents must not silently change business rules, workflow gates, reconciliation logic, document requirements or notification routing. Any ambiguity is raised as a decision point, never invented.</w:t>
            </w:r>
          </w:p>
        </w:tc>
      </w:tr>
    </w:tbl>
    <w:p>
      <w:pPr>
        <w:spacing w:after="40"/>
      </w:pPr>
    </w:p>
    <w:p>
      <w:pPr>
        <w:pStyle w:val="Heading1"/>
      </w:pPr>
      <w:r>
        <w:t>1. Purpose and Governing Principles</w:t>
      </w:r>
    </w:p>
    <w:p>
      <w:pPr>
        <w:pStyle w:val="ListBullet"/>
        <w:spacing w:after="40"/>
      </w:pPr>
      <w:r>
        <w:t>This specification defines a new multi-user Python web application (Streamlit UI) for the Stock Inward Process of Coimbatore Depot 035. The application starts fresh: no data from any earlier tool is imported, referenced or reconciled.</w:t>
      </w:r>
    </w:p>
    <w:p>
      <w:pPr>
        <w:pStyle w:val="ListBullet"/>
        <w:spacing w:after="40"/>
      </w:pPr>
      <w:r>
        <w:t>Deployment phase 1: a Windows server on the depot LAN (required by the Outlook COM mail engine). The design stays cloud/VPS and container ready: moving later needs configuration and a different mail transport, not redesign.</w:t>
      </w:r>
    </w:p>
    <w:p>
      <w:pPr>
        <w:pStyle w:val="ListBullet"/>
        <w:spacing w:after="40"/>
      </w:pPr>
      <w:r>
        <w:t>Primary transaction reference: IW number, FY-wide sequence, format IW-2627-000001, starting at 000001.</w:t>
      </w:r>
    </w:p>
    <w:p>
      <w:pPr>
        <w:pStyle w:val="ListBullet"/>
        <w:spacing w:after="40"/>
      </w:pPr>
      <w:r>
        <w:t>Ship ID is Berger's operational term for Delivery ID and is the core reference for normal company stock movements.</w:t>
      </w:r>
    </w:p>
    <w:p>
      <w:pPr>
        <w:pStyle w:val="ListBullet"/>
        <w:spacing w:after="40"/>
      </w:pPr>
      <w:r>
        <w:t>Oracle ERP and its IRR (Issue/Receipt Register) report are the authoritative evidence for final stock receipt and SED transaction reconciliation. Clerk entries alone never prove ERP completion.</w:t>
      </w:r>
    </w:p>
    <w:p>
      <w:pPr>
        <w:pStyle w:val="ListBullet"/>
        <w:spacing w:after="40"/>
      </w:pPr>
      <w:r>
        <w:t>Outbound transhipment, Colour Bank and Non-Stock items participate through physical receipt/MRA only and end after MRA.</w:t>
      </w:r>
    </w:p>
    <w:p>
      <w:pPr>
        <w:pStyle w:val="ListBullet"/>
        <w:spacing w:after="40"/>
      </w:pPr>
      <w:r>
        <w:t>All mandatory workflow gates are hard controls. Users may save drafts and exit, but cannot advance while a gate is unsatisfied.</w:t>
      </w:r>
    </w:p>
    <w:p>
      <w:pPr>
        <w:pStyle w:val="ListBullet"/>
        <w:spacing w:after="40"/>
      </w:pPr>
      <w:r>
        <w:t>Historical transactions snapshot master/configuration values; later master changes never rewrite history.</w:t>
      </w:r>
    </w:p>
    <w:p>
      <w:pPr>
        <w:pStyle w:val="ListBullet"/>
        <w:spacing w:after="40"/>
      </w:pPr>
      <w:r>
        <w:t>Auditability, fast retrieval, immutable evidence, concurrency safety and cloud readiness are first-class requirements.</w:t>
      </w:r>
    </w:p>
    <w:p>
      <w:pPr>
        <w:pStyle w:val="Heading1"/>
      </w:pPr>
      <w:r>
        <w:t>2. End-to-End Lifecycle</w:t>
      </w:r>
    </w:p>
    <w:p>
      <w:pPr>
        <w:pStyle w:val="ListNumber"/>
        <w:spacing w:after="40"/>
      </w:pPr>
      <w:r>
        <w:t>SIT acquisition/import and change monitoring.</w:t>
      </w:r>
    </w:p>
    <w:p>
      <w:pPr>
        <w:pStyle w:val="ListNumber"/>
        <w:spacing w:after="40"/>
      </w:pPr>
      <w:r>
        <w:t>IW vehicle/consignment creation.</w:t>
      </w:r>
    </w:p>
    <w:p>
      <w:pPr>
        <w:pStyle w:val="ListNumber"/>
        <w:spacing w:after="40"/>
      </w:pPr>
      <w:r>
        <w:t>Link inbound Ship IDs, outbound Ship IDs with Despatch report rows, vendor challans, Colour Bank and Non-Stock items.</w:t>
      </w:r>
    </w:p>
    <w:p>
      <w:pPr>
        <w:pStyle w:val="ListNumber"/>
        <w:spacing w:after="40"/>
      </w:pPr>
      <w:r>
        <w:t>Prepare package-wise unloading checklist; physically verify; record Short/Excess/Damage (SED).</w:t>
      </w:r>
    </w:p>
    <w:p>
      <w:pPr>
        <w:pStyle w:val="ListNumber"/>
        <w:spacing w:after="40"/>
      </w:pPr>
      <w:r>
        <w:t>Record unloading charge and payment or transporter ledger position.</w:t>
      </w:r>
    </w:p>
    <w:p>
      <w:pPr>
        <w:pStyle w:val="ListNumber"/>
        <w:spacing w:after="40"/>
      </w:pPr>
      <w:r>
        <w:t>Generate the Materials Receipt Acknowledgment (MRA) and applicable SED memos; send mandatory communications.</w:t>
      </w:r>
    </w:p>
    <w:p>
      <w:pPr>
        <w:pStyle w:val="ListNumber"/>
        <w:spacing w:after="40"/>
      </w:pPr>
      <w:r>
        <w:t>Process normal inward and SED entries in Oracle; capture Stock Receipt / PO Receipt / TRX numbers and LSCCR status.</w:t>
      </w:r>
    </w:p>
    <w:p>
      <w:pPr>
        <w:pStyle w:val="ListNumber"/>
        <w:spacing w:after="40"/>
      </w:pPr>
      <w:r>
        <w:t>Import IRR; reconcile normal receipts, excess receipts, vendor PO receipts and SED transactions.</w:t>
      </w:r>
    </w:p>
    <w:p>
      <w:pPr>
        <w:pStyle w:val="ListNumber"/>
        <w:spacing w:after="40"/>
      </w:pPr>
      <w:r>
        <w:t>Upload signed MRA and transporter LR; generate the final IRR Reconciliation Report.</w:t>
      </w:r>
    </w:p>
    <w:p>
      <w:pPr>
        <w:pStyle w:val="ListNumber"/>
        <w:spacing w:after="40"/>
      </w:pPr>
      <w:r>
        <w:t>Run closure gates; close and freeze the IW; retain the complete digital dossier and audit trail.</w:t>
      </w:r>
    </w:p>
    <w:p>
      <w:pPr>
        <w:pStyle w:val="ListNumber"/>
        <w:spacing w:after="40"/>
      </w:pPr>
      <w:r>
        <w:t>Use the Operations Dashboard, Search/Audit, Reports/MIS and Administration for ongoing control.</w:t>
      </w:r>
    </w:p>
    <w:p>
      <w:pPr>
        <w:pStyle w:val="Heading1"/>
      </w:pPr>
      <w:r>
        <w:t>3. Screen 01 - SIT Import &amp; Monitoring</w:t>
      </w:r>
    </w:p>
    <w:p>
      <w:pPr>
        <w:pStyle w:val="Heading2"/>
      </w:pPr>
      <w:r>
        <w:t>3.1 Acquisition</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Requirement</w:t>
            </w:r>
          </w:p>
        </w:tc>
        <w:tc>
          <w:tcPr>
            <w:tcW w:type="dxa" w:w="7257"/>
            <w:shd w:val="clear" w:color="auto" w:fill="1F3A5F"/>
          </w:tcPr>
          <w:p>
            <w:r/>
            <w:r>
              <w:rPr>
                <w:b/>
                <w:color w:val="FFFFFF"/>
                <w:sz w:val="19"/>
              </w:rPr>
              <w:t>Locked Rule</w:t>
            </w:r>
          </w:p>
        </w:tc>
      </w:tr>
      <w:tr>
        <w:tc>
          <w:tcPr>
            <w:tcW w:type="dxa" w:w="2154"/>
          </w:tcPr>
          <w:p>
            <w:r/>
            <w:r>
              <w:rPr>
                <w:sz w:val="19"/>
              </w:rPr>
              <w:t>Automatic acquisition</w:t>
            </w:r>
          </w:p>
        </w:tc>
        <w:tc>
          <w:tcPr>
            <w:tcW w:type="dxa" w:w="7257"/>
          </w:tcPr>
          <w:p>
            <w:r/>
            <w:r>
              <w:rPr>
                <w:sz w:val="19"/>
              </w:rPr>
              <w:t>The Mail Worker (section 14.2) searches Outlook for the latest e-mail whose subject contains 'CBPPROD2 : BPIL Depot Stock In Transit Report'. Runs at worker start-up and then on a schedule (default every 30 minutes, 07:00-21:00, configurable).</w:t>
            </w:r>
          </w:p>
        </w:tc>
      </w:tr>
      <w:tr>
        <w:tc>
          <w:tcPr>
            <w:tcW w:type="dxa" w:w="2154"/>
          </w:tcPr>
          <w:p>
            <w:r/>
            <w:r>
              <w:rPr>
                <w:sz w:val="19"/>
              </w:rPr>
              <w:t>Automatic format</w:t>
            </w:r>
          </w:p>
        </w:tc>
        <w:tc>
          <w:tcPr>
            <w:tcW w:type="dxa" w:w="7257"/>
          </w:tcPr>
          <w:p>
            <w:r/>
            <w:r>
              <w:rPr>
                <w:sz w:val="19"/>
              </w:rPr>
              <w:t>.xls attachment expected.</w:t>
            </w:r>
          </w:p>
        </w:tc>
      </w:tr>
      <w:tr>
        <w:tc>
          <w:tcPr>
            <w:tcW w:type="dxa" w:w="2154"/>
          </w:tcPr>
          <w:p>
            <w:r/>
            <w:r>
              <w:rPr>
                <w:sz w:val="19"/>
              </w:rPr>
              <w:t>Manual upload</w:t>
            </w:r>
          </w:p>
        </w:tc>
        <w:tc>
          <w:tcPr>
            <w:tcW w:type="dxa" w:w="7257"/>
          </w:tcPr>
          <w:p>
            <w:r/>
            <w:r>
              <w:rPr>
                <w:sz w:val="19"/>
              </w:rPr>
              <w:t>Clerk may upload .xls or .xlsx.</w:t>
            </w:r>
          </w:p>
        </w:tc>
      </w:tr>
      <w:tr>
        <w:tc>
          <w:tcPr>
            <w:tcW w:type="dxa" w:w="2154"/>
          </w:tcPr>
          <w:p>
            <w:r/>
            <w:r>
              <w:rPr>
                <w:sz w:val="19"/>
              </w:rPr>
              <w:t>Already imported</w:t>
            </w:r>
          </w:p>
        </w:tc>
        <w:tc>
          <w:tcPr>
            <w:tcW w:type="dxa" w:w="7257"/>
          </w:tcPr>
          <w:p>
            <w:r/>
            <w:r>
              <w:rPr>
                <w:sz w:val="19"/>
              </w:rPr>
              <w:t>Detected by Internet Message-ID and file SHA-256; reported clearly as 'Already imported'; never duplicated.</w:t>
            </w:r>
          </w:p>
        </w:tc>
      </w:tr>
      <w:tr>
        <w:tc>
          <w:tcPr>
            <w:tcW w:type="dxa" w:w="2154"/>
          </w:tcPr>
          <w:p>
            <w:r/>
            <w:r>
              <w:rPr>
                <w:sz w:val="19"/>
              </w:rPr>
              <w:t>Persistence</w:t>
            </w:r>
          </w:p>
        </w:tc>
        <w:tc>
          <w:tcPr>
            <w:tcW w:type="dxa" w:w="7257"/>
          </w:tcPr>
          <w:p>
            <w:r/>
            <w:r>
              <w:rPr>
                <w:sz w:val="19"/>
              </w:rPr>
              <w:t>Import batches and normalised SIT snapshots are stored; the source Excel is kept as evidence but never needed after import.</w:t>
            </w:r>
          </w:p>
        </w:tc>
      </w:tr>
      <w:tr>
        <w:tc>
          <w:tcPr>
            <w:tcW w:type="dxa" w:w="2154"/>
          </w:tcPr>
          <w:p>
            <w:r/>
            <w:r>
              <w:rPr>
                <w:sz w:val="19"/>
              </w:rPr>
              <w:t>Source truth</w:t>
            </w:r>
          </w:p>
        </w:tc>
        <w:tc>
          <w:tcPr>
            <w:tcW w:type="dxa" w:w="7257"/>
          </w:tcPr>
          <w:p>
            <w:r/>
            <w:r>
              <w:rPr>
                <w:sz w:val="19"/>
              </w:rPr>
              <w:t>SIT shows the original Factory/RDC origin even when material arrives via inbound transhipment.</w:t>
            </w:r>
          </w:p>
        </w:tc>
      </w:tr>
      <w:tr>
        <w:tc>
          <w:tcPr>
            <w:tcW w:type="dxa" w:w="2154"/>
          </w:tcPr>
          <w:p>
            <w:r/>
            <w:r>
              <w:rPr>
                <w:sz w:val="19"/>
              </w:rPr>
              <w:t>Unused columns</w:t>
            </w:r>
          </w:p>
        </w:tc>
        <w:tc>
          <w:tcPr>
            <w:tcW w:type="dxa" w:w="7257"/>
          </w:tcPr>
          <w:p>
            <w:r/>
            <w:r>
              <w:rPr>
                <w:sz w:val="19"/>
              </w:rPr>
              <w:t>SIT header has Receipt Num / Receipt Date / Quantity Received; they are never populated and are ignored.</w:t>
            </w:r>
          </w:p>
        </w:tc>
      </w:tr>
    </w:tbl>
    <w:p>
      <w:pPr>
        <w:spacing w:after="40"/>
      </w:pPr>
    </w:p>
    <w:p>
      <w:pPr>
        <w:pStyle w:val="Heading2"/>
      </w:pPr>
      <w:r>
        <w:t>3.2 SIT structure and units</w:t>
      </w:r>
    </w:p>
    <w:p>
      <w:pPr>
        <w:pStyle w:val="ListBullet"/>
        <w:spacing w:after="40"/>
      </w:pPr>
      <w:r>
        <w:t>Header row located by normalised names: From Org, To Org, Delivery Id (= Ship ID), Shipment Period, Shipment Date, Item Type, Item Code (16-character SKU), Item Desc, Item BL, Uom, Volume, Quantity Issued.</w:t>
      </w:r>
    </w:p>
    <w:p>
      <w:pPr>
        <w:pStyle w:val="ListBullet"/>
        <w:spacing w:after="40"/>
      </w:pPr>
      <w:r>
        <w:t>Report window is read from the line 'From Date :: ... To Date :: ...'.</w:t>
      </w:r>
    </w:p>
    <w:p>
      <w:pPr>
        <w:pStyle w:val="ListBullet"/>
        <w:spacing w:after="40"/>
      </w:pPr>
      <w:r>
        <w:t>A Ship may have several rows of the same SKU; rows are aggregated by (Ship ID, SKU) before any comparison.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1F3A5F"/>
          </w:tcPr>
          <w:p>
            <w:r/>
            <w:r>
              <w:rPr>
                <w:b/>
                <w:color w:val="FFFFFF"/>
                <w:sz w:val="19"/>
              </w:rPr>
              <w:t>SIT UOM</w:t>
            </w:r>
          </w:p>
        </w:tc>
        <w:tc>
          <w:tcPr>
            <w:tcW w:type="dxa" w:w="2381"/>
            <w:shd w:val="clear" w:color="auto" w:fill="1F3A5F"/>
          </w:tcPr>
          <w:p>
            <w:r/>
            <w:r>
              <w:rPr>
                <w:b/>
                <w:color w:val="FFFFFF"/>
                <w:sz w:val="19"/>
              </w:rPr>
              <w:t>Meaning</w:t>
            </w:r>
          </w:p>
        </w:tc>
        <w:tc>
          <w:tcPr>
            <w:tcW w:type="dxa" w:w="1701"/>
            <w:shd w:val="clear" w:color="auto" w:fill="1F3A5F"/>
          </w:tcPr>
          <w:p>
            <w:r/>
            <w:r>
              <w:rPr>
                <w:b/>
                <w:color w:val="FFFFFF"/>
                <w:sz w:val="19"/>
              </w:rPr>
              <w:t>Measure family</w:t>
            </w:r>
          </w:p>
        </w:tc>
        <w:tc>
          <w:tcPr>
            <w:tcW w:type="dxa" w:w="3061"/>
            <w:shd w:val="clear" w:color="auto" w:fill="1F3A5F"/>
          </w:tcPr>
          <w:p>
            <w:r/>
            <w:r>
              <w:rPr>
                <w:b/>
                <w:color w:val="FFFFFF"/>
                <w:sz w:val="19"/>
              </w:rPr>
              <w:t>Rule</w:t>
            </w:r>
          </w:p>
        </w:tc>
      </w:tr>
      <w:tr>
        <w:tc>
          <w:tcPr>
            <w:tcW w:type="dxa" w:w="2268"/>
          </w:tcPr>
          <w:p>
            <w:r/>
            <w:r>
              <w:rPr>
                <w:sz w:val="19"/>
              </w:rPr>
              <w:t>L</w:t>
            </w:r>
          </w:p>
        </w:tc>
        <w:tc>
          <w:tcPr>
            <w:tcW w:type="dxa" w:w="2381"/>
          </w:tcPr>
          <w:p>
            <w:r/>
            <w:r>
              <w:rPr>
                <w:sz w:val="19"/>
              </w:rPr>
              <w:t>Litre</w:t>
            </w:r>
          </w:p>
        </w:tc>
        <w:tc>
          <w:tcPr>
            <w:tcW w:type="dxa" w:w="1701"/>
          </w:tcPr>
          <w:p>
            <w:r/>
            <w:r>
              <w:rPr>
                <w:sz w:val="19"/>
              </w:rPr>
              <w:t>Volume (LTR)</w:t>
            </w:r>
          </w:p>
        </w:tc>
        <w:tc>
          <w:tcPr>
            <w:tcW w:type="dxa" w:w="3061"/>
          </w:tcPr>
          <w:p>
            <w:r/>
            <w:r>
              <w:rPr>
                <w:sz w:val="19"/>
              </w:rPr>
              <w:t>Volume is the pack size in litres</w:t>
            </w:r>
          </w:p>
        </w:tc>
      </w:tr>
      <w:tr>
        <w:tc>
          <w:tcPr>
            <w:tcW w:type="dxa" w:w="2268"/>
          </w:tcPr>
          <w:p>
            <w:r/>
            <w:r>
              <w:rPr>
                <w:sz w:val="19"/>
              </w:rPr>
              <w:t>ML</w:t>
            </w:r>
          </w:p>
        </w:tc>
        <w:tc>
          <w:tcPr>
            <w:tcW w:type="dxa" w:w="2381"/>
          </w:tcPr>
          <w:p>
            <w:r/>
            <w:r>
              <w:rPr>
                <w:sz w:val="19"/>
              </w:rPr>
              <w:t>Millilitre-size pack</w:t>
            </w:r>
          </w:p>
        </w:tc>
        <w:tc>
          <w:tcPr>
            <w:tcW w:type="dxa" w:w="1701"/>
          </w:tcPr>
          <w:p>
            <w:r/>
            <w:r>
              <w:rPr>
                <w:sz w:val="19"/>
              </w:rPr>
              <w:t>Volume (LTR)</w:t>
            </w:r>
          </w:p>
        </w:tc>
        <w:tc>
          <w:tcPr>
            <w:tcW w:type="dxa" w:w="3061"/>
          </w:tcPr>
          <w:p>
            <w:r/>
            <w:r>
              <w:rPr>
                <w:sz w:val="19"/>
              </w:rPr>
              <w:t>Volume already written as litres fraction (0.2, 0.5, 0.75); no conversion</w:t>
            </w:r>
          </w:p>
        </w:tc>
      </w:tr>
      <w:tr>
        <w:tc>
          <w:tcPr>
            <w:tcW w:type="dxa" w:w="2268"/>
          </w:tcPr>
          <w:p>
            <w:r/>
            <w:r>
              <w:rPr>
                <w:sz w:val="19"/>
              </w:rPr>
              <w:t>K</w:t>
            </w:r>
          </w:p>
        </w:tc>
        <w:tc>
          <w:tcPr>
            <w:tcW w:type="dxa" w:w="2381"/>
          </w:tcPr>
          <w:p>
            <w:r/>
            <w:r>
              <w:rPr>
                <w:sz w:val="19"/>
              </w:rPr>
              <w:t>Kilogram</w:t>
            </w:r>
          </w:p>
        </w:tc>
        <w:tc>
          <w:tcPr>
            <w:tcW w:type="dxa" w:w="1701"/>
          </w:tcPr>
          <w:p>
            <w:r/>
            <w:r>
              <w:rPr>
                <w:sz w:val="19"/>
              </w:rPr>
              <w:t>Weight (KG)</w:t>
            </w:r>
          </w:p>
        </w:tc>
        <w:tc>
          <w:tcPr>
            <w:tcW w:type="dxa" w:w="3061"/>
          </w:tcPr>
          <w:p>
            <w:r/>
            <w:r>
              <w:rPr>
                <w:sz w:val="19"/>
              </w:rPr>
              <w:t>Volume is the pack size in kilograms</w:t>
            </w:r>
          </w:p>
        </w:tc>
      </w:tr>
      <w:tr>
        <w:tc>
          <w:tcPr>
            <w:tcW w:type="dxa" w:w="2268"/>
          </w:tcPr>
          <w:p>
            <w:r/>
            <w:r>
              <w:rPr>
                <w:sz w:val="19"/>
              </w:rPr>
              <w:t>G</w:t>
            </w:r>
          </w:p>
        </w:tc>
        <w:tc>
          <w:tcPr>
            <w:tcW w:type="dxa" w:w="2381"/>
          </w:tcPr>
          <w:p>
            <w:r/>
            <w:r>
              <w:rPr>
                <w:sz w:val="19"/>
              </w:rPr>
              <w:t>Gram-size pack</w:t>
            </w:r>
          </w:p>
        </w:tc>
        <w:tc>
          <w:tcPr>
            <w:tcW w:type="dxa" w:w="1701"/>
          </w:tcPr>
          <w:p>
            <w:r/>
            <w:r>
              <w:rPr>
                <w:sz w:val="19"/>
              </w:rPr>
              <w:t>Weight (KG)</w:t>
            </w:r>
          </w:p>
        </w:tc>
        <w:tc>
          <w:tcPr>
            <w:tcW w:type="dxa" w:w="3061"/>
          </w:tcPr>
          <w:p>
            <w:r/>
            <w:r>
              <w:rPr>
                <w:sz w:val="19"/>
              </w:rPr>
              <w:t>Volume already written as kilogram fraction; no conversion</w:t>
            </w:r>
          </w:p>
        </w:tc>
      </w:tr>
      <w:tr>
        <w:tc>
          <w:tcPr>
            <w:tcW w:type="dxa" w:w="2268"/>
          </w:tcPr>
          <w:p>
            <w:r/>
            <w:r>
              <w:rPr>
                <w:sz w:val="19"/>
              </w:rPr>
              <w:t>(blank) + Item Code contains 'BULKPC'</w:t>
            </w:r>
          </w:p>
        </w:tc>
        <w:tc>
          <w:tcPr>
            <w:tcW w:type="dxa" w:w="2381"/>
          </w:tcPr>
          <w:p>
            <w:r/>
            <w:r>
              <w:rPr>
                <w:sz w:val="19"/>
              </w:rPr>
              <w:t>Fresh empty packing containers / fresh empty carton boxes</w:t>
            </w:r>
          </w:p>
        </w:tc>
        <w:tc>
          <w:tcPr>
            <w:tcW w:type="dxa" w:w="1701"/>
          </w:tcPr>
          <w:p>
            <w:r/>
            <w:r>
              <w:rPr>
                <w:sz w:val="19"/>
              </w:rPr>
              <w:t>Count only (pieces)</w:t>
            </w:r>
          </w:p>
        </w:tc>
        <w:tc>
          <w:tcPr>
            <w:tcW w:type="dxa" w:w="3061"/>
          </w:tcPr>
          <w:p>
            <w:r/>
            <w:r>
              <w:rPr>
                <w:sz w:val="19"/>
              </w:rPr>
              <w:t>No LTR/KG; separate checklist section</w:t>
            </w:r>
          </w:p>
        </w:tc>
      </w:tr>
      <w:tr>
        <w:tc>
          <w:tcPr>
            <w:tcW w:type="dxa" w:w="2268"/>
          </w:tcPr>
          <w:p>
            <w:r/>
            <w:r>
              <w:rPr>
                <w:sz w:val="19"/>
              </w:rPr>
              <w:t>(blank) without BULKPC, or any other value</w:t>
            </w:r>
          </w:p>
        </w:tc>
        <w:tc>
          <w:tcPr>
            <w:tcW w:type="dxa" w:w="2381"/>
          </w:tcPr>
          <w:p>
            <w:r/>
            <w:r>
              <w:rPr>
                <w:sz w:val="19"/>
              </w:rPr>
              <w:t>Unknown</w:t>
            </w:r>
          </w:p>
        </w:tc>
        <w:tc>
          <w:tcPr>
            <w:tcW w:type="dxa" w:w="1701"/>
          </w:tcPr>
          <w:p>
            <w:r/>
            <w:r>
              <w:rPr>
                <w:sz w:val="19"/>
              </w:rPr>
              <w:t>-</w:t>
            </w:r>
          </w:p>
        </w:tc>
        <w:tc>
          <w:tcPr>
            <w:tcW w:type="dxa" w:w="3061"/>
          </w:tcPr>
          <w:p>
            <w:r/>
            <w:r>
              <w:rPr>
                <w:sz w:val="19"/>
              </w:rPr>
              <w:t>Import exception; Ship cannot be linked until resolved</w:t>
            </w:r>
          </w:p>
        </w:tc>
      </w:tr>
    </w:tbl>
    <w:p>
      <w:pPr>
        <w:spacing w:after="40"/>
      </w:pPr>
    </w:p>
    <w:p>
      <w:pPr>
        <w:pStyle w:val="ListBullet"/>
        <w:spacing w:after="40"/>
      </w:pPr>
      <w:r>
        <w:t>Expected measure per row = Volume x Quantity Issued (20 L x 50 = 1,000 LTR; ML row 0.5 x 96 = 48 LTR).</w:t>
      </w:r>
    </w:p>
    <w:p>
      <w:pPr>
        <w:pStyle w:val="ListBullet"/>
        <w:spacing w:after="40"/>
      </w:pPr>
      <w:r>
        <w:t>An ML or G row with Volume &gt;= 1 is flagged as a data exception.</w:t>
      </w:r>
    </w:p>
    <w:p>
      <w:pPr>
        <w:pStyle w:val="Heading2"/>
      </w:pPr>
      <w:r>
        <w:t>3.3 Change detection</w:t>
      </w:r>
    </w:p>
    <w:p>
      <w:pPr>
        <w:spacing w:after="80"/>
      </w:pPr>
      <w:r>
        <w:rPr>
          <w:i w:val="0"/>
        </w:rPr>
        <w:t>Processing is detected only from how a Ship ID's rows change between consecutive accepted imports. Rows never vanish blindly: a vanished row means Oracle processed it. A Ship in SIT never grows.</w:t>
      </w:r>
    </w:p>
    <w:tbl>
      <w:tblPr>
        <w:tblStyle w:val="TableGrid"/>
        <w:tblW w:type="auto" w:w="0"/>
        <w:jc w:val="center"/>
        <w:tblLook w:firstColumn="1" w:firstRow="1" w:lastColumn="0" w:lastRow="0" w:noHBand="0" w:noVBand="1" w:val="04A0"/>
      </w:tblPr>
      <w:tblGrid>
        <w:gridCol w:w="3137"/>
        <w:gridCol w:w="3137"/>
        <w:gridCol w:w="3137"/>
      </w:tblGrid>
      <w:tr>
        <w:tc>
          <w:tcPr>
            <w:tcW w:type="dxa" w:w="2948"/>
            <w:shd w:val="clear" w:color="auto" w:fill="1F3A5F"/>
          </w:tcPr>
          <w:p>
            <w:r/>
            <w:r>
              <w:rPr>
                <w:b/>
                <w:color w:val="FFFFFF"/>
                <w:sz w:val="19"/>
              </w:rPr>
              <w:t>Event</w:t>
            </w:r>
          </w:p>
        </w:tc>
        <w:tc>
          <w:tcPr>
            <w:tcW w:type="dxa" w:w="3175"/>
            <w:shd w:val="clear" w:color="auto" w:fill="1F3A5F"/>
          </w:tcPr>
          <w:p>
            <w:r/>
            <w:r>
              <w:rPr>
                <w:b/>
                <w:color w:val="FFFFFF"/>
                <w:sz w:val="19"/>
              </w:rPr>
              <w:t>Meaning</w:t>
            </w:r>
          </w:p>
        </w:tc>
        <w:tc>
          <w:tcPr>
            <w:tcW w:type="dxa" w:w="3288"/>
            <w:shd w:val="clear" w:color="auto" w:fill="1F3A5F"/>
          </w:tcPr>
          <w:p>
            <w:r/>
            <w:r>
              <w:rPr>
                <w:b/>
                <w:color w:val="FFFFFF"/>
                <w:sz w:val="19"/>
              </w:rPr>
              <w:t>Action</w:t>
            </w:r>
          </w:p>
        </w:tc>
      </w:tr>
      <w:tr>
        <w:tc>
          <w:tcPr>
            <w:tcW w:type="dxa" w:w="2948"/>
          </w:tcPr>
          <w:p>
            <w:r/>
            <w:r>
              <w:rPr>
                <w:sz w:val="19"/>
              </w:rPr>
              <w:t>NEW_SHIP</w:t>
            </w:r>
          </w:p>
        </w:tc>
        <w:tc>
          <w:tcPr>
            <w:tcW w:type="dxa" w:w="3175"/>
          </w:tcPr>
          <w:p>
            <w:r/>
            <w:r>
              <w:rPr>
                <w:sz w:val="19"/>
              </w:rPr>
              <w:t>Ship ID appears for the first time</w:t>
            </w:r>
          </w:p>
        </w:tc>
        <w:tc>
          <w:tcPr>
            <w:tcW w:type="dxa" w:w="3288"/>
          </w:tcPr>
          <w:p>
            <w:r/>
            <w:r>
              <w:rPr>
                <w:sz w:val="19"/>
              </w:rPr>
              <w:t>Available for IW linking</w:t>
            </w:r>
          </w:p>
        </w:tc>
      </w:tr>
      <w:tr>
        <w:tc>
          <w:tcPr>
            <w:tcW w:type="dxa" w:w="2948"/>
          </w:tcPr>
          <w:p>
            <w:r/>
            <w:r>
              <w:rPr>
                <w:sz w:val="19"/>
              </w:rPr>
              <w:t>SKU_REDUCED</w:t>
            </w:r>
          </w:p>
        </w:tc>
        <w:tc>
          <w:tcPr>
            <w:tcW w:type="dxa" w:w="3175"/>
          </w:tcPr>
          <w:p>
            <w:r/>
            <w:r>
              <w:rPr>
                <w:sz w:val="19"/>
              </w:rPr>
              <w:t>Pending quantity lower than before</w:t>
            </w:r>
          </w:p>
        </w:tc>
        <w:tc>
          <w:tcPr>
            <w:tcW w:type="dxa" w:w="3288"/>
          </w:tcPr>
          <w:p>
            <w:r/>
            <w:r>
              <w:rPr>
                <w:sz w:val="19"/>
              </w:rPr>
              <w:t>Partial-processing event; daily escalation until fully processed</w:t>
            </w:r>
          </w:p>
        </w:tc>
      </w:tr>
      <w:tr>
        <w:tc>
          <w:tcPr>
            <w:tcW w:type="dxa" w:w="2948"/>
          </w:tcPr>
          <w:p>
            <w:r/>
            <w:r>
              <w:rPr>
                <w:sz w:val="19"/>
              </w:rPr>
              <w:t>SKU_REMOVED</w:t>
            </w:r>
          </w:p>
        </w:tc>
        <w:tc>
          <w:tcPr>
            <w:tcW w:type="dxa" w:w="3175"/>
          </w:tcPr>
          <w:p>
            <w:r/>
            <w:r>
              <w:rPr>
                <w:sz w:val="19"/>
              </w:rPr>
              <w:t>SKU row gone, Ship still present</w:t>
            </w:r>
          </w:p>
        </w:tc>
        <w:tc>
          <w:tcPr>
            <w:tcW w:type="dxa" w:w="3288"/>
          </w:tcPr>
          <w:p>
            <w:r/>
            <w:r>
              <w:rPr>
                <w:sz w:val="19"/>
              </w:rPr>
              <w:t>That SKU processed; partial-processing event</w:t>
            </w:r>
          </w:p>
        </w:tc>
      </w:tr>
      <w:tr>
        <w:tc>
          <w:tcPr>
            <w:tcW w:type="dxa" w:w="2948"/>
          </w:tcPr>
          <w:p>
            <w:r/>
            <w:r>
              <w:rPr>
                <w:sz w:val="19"/>
              </w:rPr>
              <w:t>SHIP_REMOVED + IW linked + receipt entered</w:t>
            </w:r>
          </w:p>
        </w:tc>
        <w:tc>
          <w:tcPr>
            <w:tcW w:type="dxa" w:w="3175"/>
          </w:tcPr>
          <w:p>
            <w:r/>
            <w:r>
              <w:rPr>
                <w:sz w:val="19"/>
              </w:rPr>
              <w:t>Normal full processing</w:t>
            </w:r>
          </w:p>
        </w:tc>
        <w:tc>
          <w:tcPr>
            <w:tcW w:type="dxa" w:w="3288"/>
          </w:tcPr>
          <w:p>
            <w:r/>
            <w:r>
              <w:rPr>
                <w:sz w:val="19"/>
              </w:rPr>
              <w:t>Info event; expect IRR evidence</w:t>
            </w:r>
          </w:p>
        </w:tc>
      </w:tr>
      <w:tr>
        <w:tc>
          <w:tcPr>
            <w:tcW w:type="dxa" w:w="2948"/>
          </w:tcPr>
          <w:p>
            <w:r/>
            <w:r>
              <w:rPr>
                <w:sz w:val="19"/>
              </w:rPr>
              <w:t>SHIP_REMOVED + IW linked, no receipt entered</w:t>
            </w:r>
          </w:p>
        </w:tc>
        <w:tc>
          <w:tcPr>
            <w:tcW w:type="dxa" w:w="3175"/>
          </w:tcPr>
          <w:p>
            <w:r/>
            <w:r>
              <w:rPr>
                <w:sz w:val="19"/>
              </w:rPr>
              <w:t>Processed in ERP before the clerk recorded it</w:t>
            </w:r>
          </w:p>
        </w:tc>
        <w:tc>
          <w:tcPr>
            <w:tcW w:type="dxa" w:w="3288"/>
          </w:tcPr>
          <w:p>
            <w:r/>
            <w:r>
              <w:rPr>
                <w:sz w:val="19"/>
              </w:rPr>
              <w:t>Exception: clerk to enter Stock Receipt No</w:t>
            </w:r>
          </w:p>
        </w:tc>
      </w:tr>
      <w:tr>
        <w:tc>
          <w:tcPr>
            <w:tcW w:type="dxa" w:w="2948"/>
          </w:tcPr>
          <w:p>
            <w:r/>
            <w:r>
              <w:rPr>
                <w:sz w:val="19"/>
              </w:rPr>
              <w:t>SHIP_REMOVED + never linked to an IW</w:t>
            </w:r>
          </w:p>
        </w:tc>
        <w:tc>
          <w:tcPr>
            <w:tcW w:type="dxa" w:w="3175"/>
          </w:tcPr>
          <w:p>
            <w:r/>
            <w:r>
              <w:rPr>
                <w:sz w:val="19"/>
              </w:rPr>
              <w:t>ERP processed without a vehicle IW</w:t>
            </w:r>
          </w:p>
        </w:tc>
        <w:tc>
          <w:tcPr>
            <w:tcW w:type="dxa" w:w="3288"/>
          </w:tcPr>
          <w:p>
            <w:r/>
            <w:r>
              <w:rPr>
                <w:sz w:val="19"/>
              </w:rPr>
              <w:t>CRITICAL exception to CFA Manager</w:t>
            </w:r>
          </w:p>
        </w:tc>
      </w:tr>
      <w:tr>
        <w:tc>
          <w:tcPr>
            <w:tcW w:type="dxa" w:w="2948"/>
          </w:tcPr>
          <w:p>
            <w:r/>
            <w:r>
              <w:rPr>
                <w:sz w:val="19"/>
              </w:rPr>
              <w:t>QTY_INCREASED / SKU_ADDED to existing Ship</w:t>
            </w:r>
          </w:p>
        </w:tc>
        <w:tc>
          <w:tcPr>
            <w:tcW w:type="dxa" w:w="3175"/>
          </w:tcPr>
          <w:p>
            <w:r/>
            <w:r>
              <w:rPr>
                <w:sz w:val="19"/>
              </w:rPr>
              <w:t>Not possible per business rule</w:t>
            </w:r>
          </w:p>
        </w:tc>
        <w:tc>
          <w:tcPr>
            <w:tcW w:type="dxa" w:w="3288"/>
          </w:tcPr>
          <w:p>
            <w:r/>
            <w:r>
              <w:rPr>
                <w:sz w:val="19"/>
              </w:rPr>
              <w:t>CRITICAL anomaly; import accepted and flagged</w:t>
            </w:r>
          </w:p>
        </w:tc>
      </w:tr>
    </w:tbl>
    <w:p>
      <w:pPr>
        <w:spacing w:after="40"/>
      </w:pPr>
    </w:p>
    <w:p>
      <w:pPr>
        <w:pStyle w:val="ListBullet"/>
        <w:spacing w:after="40"/>
      </w:pPr>
      <w:r>
        <w:rPr>
          <w:b/>
        </w:rPr>
        <w:t xml:space="preserve">Window guard: </w:t>
      </w:r>
      <w:r>
        <w:t>a Ship whose Shipment Date is outside the new report's window is 'out of window', not removed.</w:t>
      </w:r>
    </w:p>
    <w:p>
      <w:pPr>
        <w:pStyle w:val="ListBullet"/>
        <w:spacing w:after="40"/>
      </w:pPr>
      <w:r>
        <w:rPr>
          <w:b/>
        </w:rPr>
        <w:t xml:space="preserve">Go-live baseline: </w:t>
      </w:r>
      <w:r>
        <w:t>Ships present in the first SIT import that belong to vehicles received before go-live are bulk-marked 'Pre-go-live' by the clerk and excluded from exception classification (section 21).</w:t>
      </w:r>
    </w:p>
    <w:p>
      <w:pPr>
        <w:pStyle w:val="Heading1"/>
      </w:pPr>
      <w:r>
        <w:t>4. Screen 02 - IW Vehicle / Consignment Creation</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Field</w:t>
            </w:r>
          </w:p>
        </w:tc>
        <w:tc>
          <w:tcPr>
            <w:tcW w:type="dxa" w:w="7257"/>
            <w:shd w:val="clear" w:color="auto" w:fill="1F3A5F"/>
          </w:tcPr>
          <w:p>
            <w:r/>
            <w:r>
              <w:rPr>
                <w:b/>
                <w:color w:val="FFFFFF"/>
                <w:sz w:val="19"/>
              </w:rPr>
              <w:t>Rule</w:t>
            </w:r>
          </w:p>
        </w:tc>
      </w:tr>
      <w:tr>
        <w:tc>
          <w:tcPr>
            <w:tcW w:type="dxa" w:w="2154"/>
          </w:tcPr>
          <w:p>
            <w:r/>
            <w:r>
              <w:rPr>
                <w:sz w:val="19"/>
              </w:rPr>
              <w:t>IW Number</w:t>
            </w:r>
          </w:p>
        </w:tc>
        <w:tc>
          <w:tcPr>
            <w:tcW w:type="dxa" w:w="7257"/>
          </w:tcPr>
          <w:p>
            <w:r/>
            <w:r>
              <w:rPr>
                <w:sz w:val="19"/>
              </w:rPr>
              <w:t>Auto-generated IW-2627-000001. FY = Indian FY (1 Apr - 31 Mar) of the actual vehicle arrival date only. Issued from a per-FY counter row locked in the creation transaction (no duplicates, no rollback gaps). Each FY starts at 000001.</w:t>
            </w:r>
          </w:p>
        </w:tc>
      </w:tr>
      <w:tr>
        <w:tc>
          <w:tcPr>
            <w:tcW w:type="dxa" w:w="2154"/>
          </w:tcPr>
          <w:p>
            <w:r/>
            <w:r>
              <w:rPr>
                <w:sz w:val="19"/>
              </w:rPr>
              <w:t>Arrival Date-Time</w:t>
            </w:r>
          </w:p>
        </w:tc>
        <w:tc>
          <w:tcPr>
            <w:tcW w:type="dxa" w:w="7257"/>
          </w:tcPr>
          <w:p>
            <w:r/>
            <w:r>
              <w:rPr>
                <w:sz w:val="19"/>
              </w:rPr>
              <w:t>Mandatory; actual vehicle arrival. Editable after the number is issued only within the same FY; a cross-FY change requires VOID and re-creation.</w:t>
            </w:r>
          </w:p>
        </w:tc>
      </w:tr>
      <w:tr>
        <w:tc>
          <w:tcPr>
            <w:tcW w:type="dxa" w:w="2154"/>
          </w:tcPr>
          <w:p>
            <w:r/>
            <w:r>
              <w:rPr>
                <w:sz w:val="19"/>
              </w:rPr>
              <w:t>Source of Load</w:t>
            </w:r>
          </w:p>
        </w:tc>
        <w:tc>
          <w:tcPr>
            <w:tcW w:type="dxa" w:w="7257"/>
          </w:tcPr>
          <w:p>
            <w:r/>
            <w:r>
              <w:rPr>
                <w:sz w:val="19"/>
              </w:rPr>
              <w:t>Searchable Organisation Code from master; drives primary MRA recipient routing.</w:t>
            </w:r>
          </w:p>
        </w:tc>
      </w:tr>
      <w:tr>
        <w:tc>
          <w:tcPr>
            <w:tcW w:type="dxa" w:w="2154"/>
          </w:tcPr>
          <w:p>
            <w:r/>
            <w:r>
              <w:rPr>
                <w:sz w:val="19"/>
              </w:rPr>
              <w:t>Load Type</w:t>
            </w:r>
          </w:p>
        </w:tc>
        <w:tc>
          <w:tcPr>
            <w:tcW w:type="dxa" w:w="7257"/>
          </w:tcPr>
          <w:p>
            <w:r/>
            <w:r>
              <w:rPr>
                <w:sz w:val="19"/>
              </w:rPr>
              <w:t>Searchable dropdown; approved list below.</w:t>
            </w:r>
          </w:p>
        </w:tc>
      </w:tr>
      <w:tr>
        <w:tc>
          <w:tcPr>
            <w:tcW w:type="dxa" w:w="2154"/>
          </w:tcPr>
          <w:p>
            <w:r/>
            <w:r>
              <w:rPr>
                <w:sz w:val="19"/>
              </w:rPr>
              <w:t>Vehicle Number</w:t>
            </w:r>
          </w:p>
        </w:tc>
        <w:tc>
          <w:tcPr>
            <w:tcW w:type="dxa" w:w="7257"/>
          </w:tcPr>
          <w:p>
            <w:r/>
            <w:r>
              <w:rPr>
                <w:sz w:val="19"/>
              </w:rPr>
              <w:t>Required.</w:t>
            </w:r>
          </w:p>
        </w:tc>
      </w:tr>
      <w:tr>
        <w:tc>
          <w:tcPr>
            <w:tcW w:type="dxa" w:w="2154"/>
          </w:tcPr>
          <w:p>
            <w:r/>
            <w:r>
              <w:rPr>
                <w:sz w:val="19"/>
              </w:rPr>
              <w:t>Driver Name</w:t>
            </w:r>
          </w:p>
        </w:tc>
        <w:tc>
          <w:tcPr>
            <w:tcW w:type="dxa" w:w="7257"/>
          </w:tcPr>
          <w:p>
            <w:r/>
            <w:r>
              <w:rPr>
                <w:sz w:val="19"/>
              </w:rPr>
              <w:t>Captured.</w:t>
            </w:r>
          </w:p>
        </w:tc>
      </w:tr>
      <w:tr>
        <w:tc>
          <w:tcPr>
            <w:tcW w:type="dxa" w:w="2154"/>
          </w:tcPr>
          <w:p>
            <w:r/>
            <w:r>
              <w:rPr>
                <w:sz w:val="19"/>
              </w:rPr>
              <w:t>Driver Contact Number</w:t>
            </w:r>
          </w:p>
        </w:tc>
        <w:tc>
          <w:tcPr>
            <w:tcW w:type="dxa" w:w="7257"/>
          </w:tcPr>
          <w:p>
            <w:r/>
            <w:r>
              <w:rPr>
                <w:sz w:val="19"/>
              </w:rPr>
              <w:t>Captured and printed on MRA.</w:t>
            </w:r>
          </w:p>
        </w:tc>
      </w:tr>
      <w:tr>
        <w:tc>
          <w:tcPr>
            <w:tcW w:type="dxa" w:w="2154"/>
          </w:tcPr>
          <w:p>
            <w:r/>
            <w:r>
              <w:rPr>
                <w:sz w:val="19"/>
              </w:rPr>
              <w:t>Transporter</w:t>
            </w:r>
          </w:p>
        </w:tc>
        <w:tc>
          <w:tcPr>
            <w:tcW w:type="dxa" w:w="7257"/>
          </w:tcPr>
          <w:p>
            <w:r/>
            <w:r>
              <w:rPr>
                <w:sz w:val="19"/>
              </w:rPr>
              <w:t>Searchable master; new entries may be captured and later normalised/approved.</w:t>
            </w:r>
          </w:p>
        </w:tc>
      </w:tr>
      <w:tr>
        <w:tc>
          <w:tcPr>
            <w:tcW w:type="dxa" w:w="2154"/>
          </w:tcPr>
          <w:p>
            <w:r/>
            <w:r>
              <w:rPr>
                <w:sz w:val="19"/>
              </w:rPr>
              <w:t>LR Number</w:t>
            </w:r>
          </w:p>
        </w:tc>
        <w:tc>
          <w:tcPr>
            <w:tcW w:type="dxa" w:w="7257"/>
          </w:tcPr>
          <w:p>
            <w:r/>
            <w:r>
              <w:rPr>
                <w:sz w:val="19"/>
              </w:rPr>
              <w:t>Captured after Transporter (optional only for Others (Non-Stock) hand deliveries).</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1"/>
            <w:shd w:val="clear" w:color="auto" w:fill="1F3A5F"/>
          </w:tcPr>
          <w:p>
            <w:r/>
            <w:r>
              <w:rPr>
                <w:b/>
                <w:color w:val="FFFFFF"/>
                <w:sz w:val="19"/>
              </w:rPr>
              <w:t>Approved Load Types</w:t>
            </w:r>
          </w:p>
        </w:tc>
      </w:tr>
      <w:tr>
        <w:tc>
          <w:tcPr>
            <w:tcW w:type="dxa" w:w="9411"/>
          </w:tcPr>
          <w:p>
            <w:r/>
            <w:r>
              <w:rPr>
                <w:sz w:val="19"/>
              </w:rPr>
              <w:t>Inter Depot Receipt</w:t>
            </w:r>
          </w:p>
        </w:tc>
      </w:tr>
      <w:tr>
        <w:tc>
          <w:tcPr>
            <w:tcW w:type="dxa" w:w="9411"/>
          </w:tcPr>
          <w:p>
            <w:r/>
            <w:r>
              <w:rPr>
                <w:sz w:val="19"/>
              </w:rPr>
              <w:t>Inter Depot + Inbound Transhipment</w:t>
            </w:r>
          </w:p>
        </w:tc>
      </w:tr>
      <w:tr>
        <w:tc>
          <w:tcPr>
            <w:tcW w:type="dxa" w:w="9411"/>
          </w:tcPr>
          <w:p>
            <w:r/>
            <w:r>
              <w:rPr>
                <w:sz w:val="19"/>
              </w:rPr>
              <w:t>Inbound Transhipment</w:t>
            </w:r>
          </w:p>
        </w:tc>
      </w:tr>
      <w:tr>
        <w:tc>
          <w:tcPr>
            <w:tcW w:type="dxa" w:w="9411"/>
          </w:tcPr>
          <w:p>
            <w:r/>
            <w:r>
              <w:rPr>
                <w:sz w:val="19"/>
              </w:rPr>
              <w:t>RDC Receipt</w:t>
            </w:r>
          </w:p>
        </w:tc>
      </w:tr>
      <w:tr>
        <w:tc>
          <w:tcPr>
            <w:tcW w:type="dxa" w:w="9411"/>
          </w:tcPr>
          <w:p>
            <w:r/>
            <w:r>
              <w:rPr>
                <w:sz w:val="19"/>
              </w:rPr>
              <w:t>RDC + Outbound Transhipment</w:t>
            </w:r>
          </w:p>
        </w:tc>
      </w:tr>
      <w:tr>
        <w:tc>
          <w:tcPr>
            <w:tcW w:type="dxa" w:w="9411"/>
          </w:tcPr>
          <w:p>
            <w:r/>
            <w:r>
              <w:rPr>
                <w:sz w:val="19"/>
              </w:rPr>
              <w:t>Direct Factory Receipt</w:t>
            </w:r>
          </w:p>
        </w:tc>
      </w:tr>
      <w:tr>
        <w:tc>
          <w:tcPr>
            <w:tcW w:type="dxa" w:w="9411"/>
          </w:tcPr>
          <w:p>
            <w:r/>
            <w:r>
              <w:rPr>
                <w:sz w:val="19"/>
              </w:rPr>
              <w:t>Direct Factory + Outbound Transhipment</w:t>
            </w:r>
          </w:p>
        </w:tc>
      </w:tr>
      <w:tr>
        <w:tc>
          <w:tcPr>
            <w:tcW w:type="dxa" w:w="9411"/>
          </w:tcPr>
          <w:p>
            <w:r/>
            <w:r>
              <w:rPr>
                <w:sz w:val="19"/>
              </w:rPr>
              <w:t>Vendors</w:t>
            </w:r>
          </w:p>
        </w:tc>
      </w:tr>
      <w:tr>
        <w:tc>
          <w:tcPr>
            <w:tcW w:type="dxa" w:w="9411"/>
          </w:tcPr>
          <w:p>
            <w:r/>
            <w:r>
              <w:rPr>
                <w:sz w:val="19"/>
              </w:rPr>
              <w:t>Others (Non-Stock) - vehicle carrying only items that do not affect system stock, e.g. gift items</w:t>
            </w:r>
          </w:p>
        </w:tc>
      </w:tr>
    </w:tbl>
    <w:p>
      <w:pPr>
        <w:spacing w:after="40"/>
      </w:pPr>
    </w:p>
    <w:p>
      <w:pPr>
        <w:spacing w:after="80"/>
      </w:pPr>
      <w:r>
        <w:rPr>
          <w:i w:val="0"/>
        </w:rPr>
        <w:t>VOID: an IW created in error may be voided only before MRA issue, with reason and CFA Manager approval. The number is kept and never reused; linked references are released.</w:t>
      </w:r>
    </w:p>
    <w:p>
      <w:pPr>
        <w:pStyle w:val="Heading1"/>
      </w:pPr>
      <w:r>
        <w:t>5. Screen 03 - Material / Reference Linking</w:t>
      </w:r>
    </w:p>
    <w:p>
      <w:pPr>
        <w:spacing w:after="80"/>
      </w:pPr>
      <w:r>
        <w:rPr>
          <w:i w:val="0"/>
        </w:rPr>
        <w:t>Every linked reference forms a 'track' with its own lifecycle (section 18). One IW may carry several track types at once.</w:t>
      </w:r>
    </w:p>
    <w:p>
      <w:pPr>
        <w:pStyle w:val="Heading2"/>
      </w:pPr>
      <w:r>
        <w:t>5.1 Normal SIT Ship Linking</w:t>
      </w:r>
    </w:p>
    <w:p>
      <w:pPr>
        <w:pStyle w:val="ListBullet"/>
        <w:spacing w:after="40"/>
      </w:pPr>
      <w:r>
        <w:t>Clerk obtains the Ship ID from driver documents and selects it from imported SIT.</w:t>
      </w:r>
    </w:p>
    <w:p>
      <w:pPr>
        <w:pStyle w:val="ListBullet"/>
        <w:spacing w:after="40"/>
      </w:pPr>
      <w:r>
        <w:t>The system determines movement/origin/transit using From Org -&gt; To Org and the load-type logic.</w:t>
      </w:r>
    </w:p>
    <w:p>
      <w:pPr>
        <w:pStyle w:val="ListBullet"/>
        <w:spacing w:after="40"/>
      </w:pPr>
      <w:r>
        <w:t>Expected-quantity baseline = SIT pending quantity per SKU at link time, frozen as a snapshot. Later SIT changes never alter it.</w:t>
      </w:r>
    </w:p>
    <w:p>
      <w:pPr>
        <w:pStyle w:val="ListBullet"/>
        <w:spacing w:after="40"/>
      </w:pPr>
      <w:r>
        <w:t>For Depot/RDC/Factory loads a Ship ID is expected in SIT; 'Ship ID not found' is not a routine path.</w:t>
      </w:r>
    </w:p>
    <w:p>
      <w:pPr>
        <w:pStyle w:val="ListBullet"/>
        <w:spacing w:after="40"/>
      </w:pPr>
      <w:r>
        <w:t>Direct Factory loads: LSCCR Number and 'LSCCR applied in Oracle' (Yes/No) are captured per Ship ID; mandatory before its Stock Receipt No can be saved (section 8.3).</w:t>
      </w:r>
    </w:p>
    <w:p>
      <w:pPr>
        <w:pStyle w:val="Heading3"/>
      </w:pPr>
      <w:r>
        <w:t>Split vehicle (rare, clerk-invoked)</w:t>
      </w:r>
    </w:p>
    <w:p>
      <w:pPr>
        <w:spacing w:after="80"/>
      </w:pPr>
      <w:r>
        <w:rPr>
          <w:i w:val="0"/>
        </w:rPr>
        <w:t>Example: Ship 52497520 with 100 drums is loaded 60 on truck 1 and 40 on truck 2. Without allocation, each IW would show false shortages and the Ship would be counted twice.</w:t>
      </w:r>
    </w:p>
    <w:p>
      <w:pPr>
        <w:pStyle w:val="ListNumber"/>
        <w:spacing w:after="40"/>
      </w:pPr>
      <w:r>
        <w:t>A Ship ID already linked to another IW is blocked by default. The clerk may choose 'Split vehicle' with a reason (audited, shown on both IWs).</w:t>
      </w:r>
    </w:p>
    <w:p>
      <w:pPr>
        <w:pStyle w:val="ListNumber"/>
        <w:spacing w:after="40"/>
      </w:pPr>
      <w:r>
        <w:t>The clerk then enters the per-SKU quantity carried on this vehicle from its document. Sum of allocations per SKU cannot exceed the SIT baseline (for later IWs: SIT pending at link time minus quantities allocated to open IWs).</w:t>
      </w:r>
    </w:p>
    <w:p>
      <w:pPr>
        <w:pStyle w:val="ListNumber"/>
        <w:spacing w:after="40"/>
      </w:pPr>
      <w:r>
        <w:t>Checklist, SED and MRA of each IW use its own allocation. Each IW enters its own receipts; reconciliation is per receipt.</w:t>
      </w:r>
    </w:p>
    <w:p>
      <w:pPr>
        <w:pStyle w:val="ListNumber"/>
        <w:spacing w:after="40"/>
      </w:pPr>
      <w:r>
        <w:t>If quantity remains unallocated 7 days (configurable) after the first vehicle, a 'Ship balance not received' exception is raised.</w:t>
      </w:r>
    </w:p>
    <w:p>
      <w:pPr>
        <w:pStyle w:val="Heading2"/>
      </w:pPr>
      <w:r>
        <w:t>5.2 Inbound Transhipment</w:t>
      </w:r>
    </w:p>
    <w:p>
      <w:pPr>
        <w:pStyle w:val="ListBullet"/>
        <w:spacing w:after="40"/>
      </w:pPr>
      <w:r>
        <w:t>SIT origin remains the original Factory/RDC; the transit depot is recorded separately.</w:t>
      </w:r>
    </w:p>
    <w:p>
      <w:pPr>
        <w:pStyle w:val="ListBullet"/>
        <w:spacing w:after="40"/>
      </w:pPr>
      <w:r>
        <w:t>MRA goes to the operational Source Org; the Origin Org may be included in CC.</w:t>
      </w:r>
    </w:p>
    <w:p>
      <w:pPr>
        <w:pStyle w:val="ListBullet"/>
        <w:spacing w:after="40"/>
      </w:pPr>
      <w:r>
        <w:t>'Origin Org' is the term used where the original Factory/RDC must be shown.</w:t>
      </w:r>
    </w:p>
    <w:p>
      <w:pPr>
        <w:pStyle w:val="Heading2"/>
      </w:pPr>
      <w:r>
        <w:t>5.3 Outbound Transhipment</w:t>
      </w:r>
    </w:p>
    <w:p>
      <w:pPr>
        <w:spacing w:after="80"/>
      </w:pPr>
      <w:r>
        <w:rPr>
          <w:i w:val="0"/>
        </w:rPr>
        <w:t>Outbound Ship IDs are not in SIT. The Berger Despatch Detail Report has no Ship ID column and no row date; it covers a date range and all destinations (TO ORG, BRAND, SHADE, PACK, DESCRIPTION, B. LINE, UOM, NOP, VOL, VOL_LTR, VOL_KG). Rule: every row must be dispositioned and every Ship ID must balance.</w:t>
      </w:r>
    </w:p>
    <w:p>
      <w:pPr>
        <w:pStyle w:val="ListNumber"/>
        <w:spacing w:after="40"/>
      </w:pPr>
      <w:r>
        <w:t>Clerk enters each outbound Ship ID with its Destination Org and the control totals on its document: packages, total LTR and/or KG.</w:t>
      </w:r>
    </w:p>
    <w:p>
      <w:pPr>
        <w:pStyle w:val="ListNumber"/>
        <w:spacing w:after="40"/>
      </w:pPr>
      <w:r>
        <w:t>Clerk uploads the Despatch Detail Report (stored with SHA-256). SKU = BRAND + SHADE + PACK (16 characters).</w:t>
      </w:r>
    </w:p>
    <w:p>
      <w:pPr>
        <w:pStyle w:val="ListNumber"/>
        <w:spacing w:after="40"/>
      </w:pPr>
      <w:r>
        <w:t>The grid shows rows whose TO ORG matches an entered Destination Org; other rows are hidden but counted.</w:t>
      </w:r>
    </w:p>
    <w:p>
      <w:pPr>
        <w:pStyle w:val="ListNumber"/>
        <w:spacing w:after="40"/>
      </w:pPr>
      <w:r>
        <w:t>Each visible row is assigned to exactly one Ship ID or marked 'Not on this vehicle'. If a destination has one Ship ID, 'Assign all rows of this destination' is offered with one confirmation click.</w:t>
      </w:r>
    </w:p>
    <w:p>
      <w:pPr>
        <w:pStyle w:val="ListNumber"/>
        <w:spacing w:after="40"/>
      </w:pPr>
      <w:r>
        <w:t>A row's TO ORG must equal its Ship's Destination Org (hard validation).</w:t>
      </w:r>
    </w:p>
    <w:p>
      <w:pPr>
        <w:pStyle w:val="ListNumber"/>
        <w:spacing w:after="40"/>
      </w:pPr>
      <w:r>
        <w:t>Per Ship ID, assigned NOP / VOL_LTR / VOL_KG must equal its control totals; mismatch blocks the outbound checklist and MRA.</w:t>
      </w:r>
    </w:p>
    <w:p>
      <w:pPr>
        <w:pStyle w:val="ListNumber"/>
        <w:spacing w:after="40"/>
      </w:pPr>
      <w:r>
        <w:t>Row fingerprint (TO ORG + SKU + NOP + VOL_LTR + VOL_KG): if an identical row is already assigned in another IW within 60 days, the clerk must acknowledge an audited alert.</w:t>
      </w:r>
    </w:p>
    <w:p>
      <w:pPr>
        <w:pStyle w:val="ListNumber"/>
        <w:spacing w:after="40"/>
      </w:pPr>
      <w:r>
        <w:t>An explicit acknowledgement banner is shown when one report supports two or more Ship IDs.</w:t>
      </w:r>
    </w:p>
    <w:p>
      <w:pPr>
        <w:pStyle w:val="ListNumber"/>
        <w:spacing w:after="40"/>
      </w:pPr>
      <w:r>
        <w:t>Outbound ends after successful MRA: no Screen 05, no IRR, and it never blocks depot-stock ERP processing.</w:t>
      </w:r>
    </w:p>
    <w:p>
      <w:pPr>
        <w:pStyle w:val="Heading2"/>
      </w:pPr>
      <w:r>
        <w:t>5.4 Vendor</w:t>
      </w:r>
    </w:p>
    <w:p>
      <w:pPr>
        <w:pStyle w:val="ListBullet"/>
        <w:spacing w:after="40"/>
      </w:pPr>
      <w:r>
        <w:t>Captured: Vendor Code (from Vendor master, unique per vendor), PO Number and Vendor Challan No - all mandatory.</w:t>
      </w:r>
    </w:p>
    <w:p>
      <w:pPr>
        <w:pStyle w:val="ListBullet"/>
        <w:spacing w:after="40"/>
      </w:pPr>
      <w:r>
        <w:t>Unique key: Vendor Code + normalised Vendor Challan No.</w:t>
      </w:r>
    </w:p>
    <w:p>
      <w:pPr>
        <w:pStyle w:val="ListBullet"/>
        <w:spacing w:after="40"/>
      </w:pPr>
      <w:r>
        <w:t>The clerk may upload the vendor portal report ('Challan wise Source Despatches') at arrival; SKU lines are taken from it for that challan.</w:t>
      </w:r>
    </w:p>
    <w:p>
      <w:pPr>
        <w:pStyle w:val="ListBullet"/>
        <w:spacing w:after="40"/>
      </w:pPr>
      <w:r>
        <w:t>If portal data is not available, manual SKU capture with the searchable SKU master and quantity/UOM.</w:t>
      </w:r>
    </w:p>
    <w:p>
      <w:pPr>
        <w:pStyle w:val="ListBullet"/>
        <w:spacing w:after="40"/>
      </w:pPr>
      <w:r>
        <w:t>Vendor material may be LTR or KG based.</w:t>
      </w:r>
    </w:p>
    <w:p>
      <w:pPr>
        <w:pStyle w:val="ListBullet"/>
        <w:spacing w:after="40"/>
      </w:pPr>
      <w:r>
        <w:t>Final reconciliation is through the PO Stock Receipt No only (section 8.5), never Ship ID.</w:t>
      </w:r>
    </w:p>
    <w:p>
      <w:pPr>
        <w:pStyle w:val="Heading2"/>
      </w:pPr>
      <w:r>
        <w:t>5.5 Colour Bank (non-SIT assets)</w:t>
      </w:r>
    </w:p>
    <w:p>
      <w:pPr>
        <w:pStyle w:val="ListBullet"/>
        <w:spacing w:after="40"/>
      </w:pPr>
      <w:r>
        <w:t>Colour Bank machines are always non-SIT; any load type; inbound or outbound.</w:t>
      </w:r>
    </w:p>
    <w:p>
      <w:pPr>
        <w:pStyle w:val="ListBullet"/>
        <w:spacing w:after="40"/>
      </w:pPr>
      <w:r>
        <w:t>Challan Number is mandatory and is the primary reference. Serial Number and Asset Number fields exist and are optional.</w:t>
      </w:r>
    </w:p>
    <w:p>
      <w:pPr>
        <w:pStyle w:val="ListBullet"/>
        <w:spacing w:after="40"/>
      </w:pPr>
      <w:r>
        <w:t>The track ends at MRA. Reserved configuration flag 'Colour Bank ERP-tracked' (default OFF): switching it ON later adds receipt entry and IRR reconciliation for Colour Bank tracks without redesign.</w:t>
      </w:r>
    </w:p>
    <w:p>
      <w:pPr>
        <w:pStyle w:val="Heading2"/>
      </w:pPr>
      <w:r>
        <w:t>5.6 Non-Stock items</w:t>
      </w:r>
    </w:p>
    <w:p>
      <w:pPr>
        <w:pStyle w:val="ListBullet"/>
        <w:spacing w:after="40"/>
      </w:pPr>
      <w:r>
        <w:t>Non-Stock is a reference class that can be added to any load type (gift or promotional items often travel with stock); load type 'Others (Non-Stock)' is used when the vehicle carries only non-stock items.</w:t>
      </w:r>
    </w:p>
    <w:p>
      <w:pPr>
        <w:pStyle w:val="ListBullet"/>
        <w:spacing w:after="40"/>
      </w:pPr>
      <w:r>
        <w:t>Reference: mandatory Challan/Document No + Sender name; item lines from the Non-Stock Item master (description, unit) or free text, with quantity.</w:t>
      </w:r>
    </w:p>
    <w:p>
      <w:pPr>
        <w:pStyle w:val="ListBullet"/>
        <w:spacing w:after="40"/>
      </w:pPr>
      <w:r>
        <w:t>Physical verification with Short/Damage (damage photos mandatory); MRA printed and signed; MRA e-mail to the sender only if a mapping exists.</w:t>
      </w:r>
    </w:p>
    <w:p>
      <w:pPr>
        <w:pStyle w:val="ListBullet"/>
        <w:spacing w:after="40"/>
      </w:pPr>
      <w:r>
        <w:t>No SIT, no Oracle SED memos, no ERP/IRR. Track ends at MRA. Reported in a separate Non-Stock Receipt Register.</w:t>
      </w:r>
    </w:p>
    <w:p>
      <w:pPr>
        <w:pStyle w:val="Heading1"/>
      </w:pPr>
      <w:r>
        <w:t>6. Package / Document Quantity Capture</w:t>
      </w:r>
    </w:p>
    <w:p>
      <w:pPr>
        <w:pStyle w:val="ListBullet"/>
        <w:spacing w:after="40"/>
      </w:pPr>
      <w:r>
        <w:t>For each inbound reference capture document package counts: drums, cartons/boxes, bags, loose tins/units and other package types.</w:t>
      </w:r>
    </w:p>
    <w:p>
      <w:pPr>
        <w:pStyle w:val="ListBullet"/>
        <w:spacing w:after="40"/>
      </w:pPr>
      <w:r>
        <w:t>Document LTR/KG are captured internally for reconciliation; the MRA summary emphasises package counts.</w:t>
      </w:r>
    </w:p>
    <w:p>
      <w:pPr>
        <w:pStyle w:val="ListBullet"/>
        <w:spacing w:after="40"/>
      </w:pPr>
      <w:r>
        <w:t>Total consignment weight is entered in tonnes from documents as per clerk practice (e.g. 13,256 kg as 13.2 t).</w:t>
      </w:r>
    </w:p>
    <w:p>
      <w:pPr>
        <w:pStyle w:val="ListBullet"/>
        <w:spacing w:after="40"/>
      </w:pPr>
      <w:r>
        <w:t>Unloading charge = tonnage x effective rate from the effective-dated Unloading Rate Master (current Rs 300/ton), snapshotted in the IW; never hard-coded.</w:t>
      </w:r>
    </w:p>
    <w:p>
      <w:pPr>
        <w:pStyle w:val="Heading1"/>
      </w:pPr>
      <w:r>
        <w:t>7. Screen 04 - Unloading, Physical Verification, SED &amp; MRA</w:t>
      </w:r>
    </w:p>
    <w:p>
      <w:pPr>
        <w:pStyle w:val="Heading2"/>
      </w:pPr>
      <w:r>
        <w:t>7.1 Unloading Checklist</w:t>
      </w:r>
    </w:p>
    <w:p>
      <w:pPr>
        <w:pStyle w:val="ListBullet"/>
        <w:spacing w:after="40"/>
      </w:pPr>
      <w:r>
        <w:t>Package-wise checklist generated from linked inbound and non-SIT material.</w:t>
      </w:r>
    </w:p>
    <w:p>
      <w:pPr>
        <w:pStyle w:val="ListBullet"/>
        <w:spacing w:after="40"/>
      </w:pPr>
      <w:r>
        <w:t>Order of sections: cartons/boxes, drums, bags, other pack types; then 'FRESH EMPTY CONTAINERS / CARTON BOXES' (BULKPC items, counted in pieces); then Non-Stock; outbound material in a visibly separate section.</w:t>
      </w:r>
    </w:p>
    <w:p>
      <w:pPr>
        <w:pStyle w:val="ListBullet"/>
        <w:spacing w:after="40"/>
      </w:pPr>
      <w:r>
        <w:t>Piece-to-package conversion via SKU Packaging Master: 1 L SKU, 6 pieces/carton: 30 pieces -&gt; 5 cartons; 33 -&gt; 5 cartons + 3 loose tins.</w:t>
      </w:r>
    </w:p>
    <w:p>
      <w:pPr>
        <w:pStyle w:val="ListBullet"/>
        <w:spacing w:after="40"/>
      </w:pPr>
      <w:r>
        <w:t>Sorted by pack size ascending within each package group.</w:t>
      </w:r>
    </w:p>
    <w:p>
      <w:pPr>
        <w:pStyle w:val="ListBullet"/>
        <w:spacing w:after="40"/>
      </w:pPr>
      <w:r>
        <w:t>Reconciliation always uses the full 16-character SKU; the checklist displays the Floor SKU.</w:t>
      </w:r>
    </w:p>
    <w:p>
      <w:pPr>
        <w:pStyle w:val="Heading3"/>
      </w:pPr>
      <w:r>
        <w:t>Floor SKU</w:t>
      </w:r>
    </w:p>
    <w:tbl>
      <w:tblPr>
        <w:tblStyle w:val="TableGrid"/>
        <w:tblW w:type="auto" w:w="0"/>
        <w:jc w:val="center"/>
        <w:tblLook w:firstColumn="1" w:firstRow="1" w:lastColumn="0" w:lastRow="0" w:noHBand="0" w:noVBand="1" w:val="04A0"/>
      </w:tblPr>
      <w:tblGrid>
        <w:gridCol w:w="4706"/>
        <w:gridCol w:w="4706"/>
      </w:tblGrid>
      <w:tr>
        <w:tc>
          <w:tcPr>
            <w:tcW w:type="dxa" w:w="5443"/>
            <w:shd w:val="clear" w:color="auto" w:fill="1F3A5F"/>
          </w:tcPr>
          <w:p>
            <w:r/>
            <w:r>
              <w:rPr>
                <w:b/>
                <w:color w:val="FFFFFF"/>
                <w:sz w:val="19"/>
              </w:rPr>
              <w:t>Rule</w:t>
            </w:r>
          </w:p>
        </w:tc>
        <w:tc>
          <w:tcPr>
            <w:tcW w:type="dxa" w:w="3969"/>
            <w:shd w:val="clear" w:color="auto" w:fill="1F3A5F"/>
          </w:tcPr>
          <w:p>
            <w:r/>
            <w:r>
              <w:rPr>
                <w:b/>
                <w:color w:val="FFFFFF"/>
                <w:sz w:val="19"/>
              </w:rPr>
              <w:t>Examples</w:t>
            </w:r>
          </w:p>
        </w:tc>
      </w:tr>
      <w:tr>
        <w:tc>
          <w:tcPr>
            <w:tcW w:type="dxa" w:w="5443"/>
          </w:tcPr>
          <w:p>
            <w:r/>
            <w:r>
              <w:rPr>
                <w:sz w:val="19"/>
              </w:rPr>
              <w:t>Characters 4-6 + space + characters 8-10 (1-based) of the 16-character SKU. Display and search only; never a reconciliation key; not unique.</w:t>
            </w:r>
          </w:p>
        </w:tc>
        <w:tc>
          <w:tcPr>
            <w:tcW w:type="dxa" w:w="3969"/>
          </w:tcPr>
          <w:p>
            <w:r/>
            <w:r>
              <w:rPr>
                <w:sz w:val="19"/>
              </w:rPr>
              <w:t>F007130991001000 -&gt; 713 991; F00XG90991003600 -&gt; XG9 991; F002980000020000 -&gt; 298 000</w:t>
            </w:r>
          </w:p>
        </w:tc>
      </w:tr>
      <w:tr>
        <w:tc>
          <w:tcPr>
            <w:tcW w:type="dxa" w:w="5443"/>
          </w:tcPr>
          <w:p>
            <w:r/>
            <w:r>
              <w:rPr>
                <w:sz w:val="19"/>
              </w:rPr>
              <w:t>BULKPC items show Floor SKU plus the full item code and description.</w:t>
            </w:r>
          </w:p>
        </w:tc>
        <w:tc>
          <w:tcPr>
            <w:tcW w:type="dxa" w:w="3969"/>
          </w:tcPr>
          <w:p>
            <w:r/>
            <w:r>
              <w:rPr>
                <w:sz w:val="19"/>
              </w:rPr>
              <w:t>2010370991BULKPC -&gt; 037 991 + full code</w:t>
            </w:r>
          </w:p>
        </w:tc>
      </w:tr>
    </w:tbl>
    <w:p>
      <w:pPr>
        <w:spacing w:after="40"/>
      </w:pPr>
    </w:p>
    <w:p>
      <w:pPr>
        <w:pStyle w:val="Heading2"/>
      </w:pPr>
      <w:r>
        <w:t>7.2 SED Capture</w:t>
      </w:r>
    </w:p>
    <w:p>
      <w:pPr>
        <w:pStyle w:val="ListBullet"/>
        <w:spacing w:after="40"/>
      </w:pPr>
      <w:r>
        <w:t>Short, Excess and Damage recorded at SKU level during physical verification (pieces).</w:t>
      </w:r>
    </w:p>
    <w:p>
      <w:pPr>
        <w:pStyle w:val="ListBullet"/>
        <w:spacing w:after="40"/>
      </w:pPr>
      <w:r>
        <w:t>All SED appears in the MRA. Short and Damage carry financial assessment; Excess is reported but not claimable.</w:t>
      </w:r>
    </w:p>
    <w:p>
      <w:pPr>
        <w:pStyle w:val="ListBullet"/>
        <w:spacing w:after="40"/>
      </w:pPr>
      <w:r>
        <w:t>Financial charge value is entered by the clerk; damage percentage supported; container charge applies when only the container is damaged and material is usable after decanting.</w:t>
      </w:r>
    </w:p>
    <w:p>
      <w:pPr>
        <w:pStyle w:val="ListBullet"/>
        <w:spacing w:after="40"/>
      </w:pPr>
      <w:r>
        <w:t>Container charges (current: carton Rs 50, drum Rs 150) come from the effective-dated Damage Charge Master, snapshotted into the SED record.</w:t>
      </w:r>
    </w:p>
    <w:p>
      <w:pPr>
        <w:pStyle w:val="ListBullet"/>
        <w:spacing w:after="40"/>
      </w:pPr>
      <w:r>
        <w:t>Damage remarks mandatory; Short/Excess remarks exist with editable prefilled text, not mandatory.</w:t>
      </w:r>
    </w:p>
    <w:p>
      <w:pPr>
        <w:pStyle w:val="ListBullet"/>
        <w:spacing w:after="40"/>
      </w:pPr>
      <w:r>
        <w:t>Total Claimable Value = Short Financial Loss + Damage Financial Loss.</w:t>
      </w:r>
    </w:p>
    <w:p>
      <w:pPr>
        <w:pStyle w:val="ListBullet"/>
        <w:spacing w:after="40"/>
      </w:pPr>
      <w:r>
        <w:t>Damage photographs mandatory whenever Damage Qty &gt; 0 (at least one per damaged SKU line), linked to the damage record. Captured by phone/tablet on the LAN through the file uploader at full resolution; original kept with SHA-256 plus a compressed preview.</w:t>
      </w:r>
    </w:p>
    <w:p>
      <w:pPr>
        <w:pStyle w:val="Heading2"/>
      </w:pPr>
      <w:r>
        <w:t>7.3 SED Memos</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1F3A5F"/>
          </w:tcPr>
          <w:p>
            <w:r/>
            <w:r>
              <w:rPr>
                <w:b/>
                <w:color w:val="FFFFFF"/>
                <w:sz w:val="19"/>
              </w:rPr>
              <w:t>SED</w:t>
            </w:r>
          </w:p>
        </w:tc>
        <w:tc>
          <w:tcPr>
            <w:tcW w:type="dxa" w:w="7143"/>
            <w:shd w:val="clear" w:color="auto" w:fill="1F3A5F"/>
          </w:tcPr>
          <w:p>
            <w:r/>
            <w:r>
              <w:rPr>
                <w:b/>
                <w:color w:val="FFFFFF"/>
                <w:sz w:val="19"/>
              </w:rPr>
              <w:t>Generated Document</w:t>
            </w:r>
          </w:p>
        </w:tc>
      </w:tr>
      <w:tr>
        <w:tc>
          <w:tcPr>
            <w:tcW w:type="dxa" w:w="2268"/>
          </w:tcPr>
          <w:p>
            <w:r/>
            <w:r>
              <w:rPr>
                <w:sz w:val="19"/>
              </w:rPr>
              <w:t>Short</w:t>
            </w:r>
          </w:p>
        </w:tc>
        <w:tc>
          <w:tcPr>
            <w:tcW w:type="dxa" w:w="7143"/>
          </w:tcPr>
          <w:p>
            <w:r/>
            <w:r>
              <w:rPr>
                <w:sz w:val="19"/>
              </w:rPr>
              <w:t>Stock Outward Memo for Short Items</w:t>
            </w:r>
          </w:p>
        </w:tc>
      </w:tr>
      <w:tr>
        <w:tc>
          <w:tcPr>
            <w:tcW w:type="dxa" w:w="2268"/>
          </w:tcPr>
          <w:p>
            <w:r/>
            <w:r>
              <w:rPr>
                <w:sz w:val="19"/>
              </w:rPr>
              <w:t>Excess</w:t>
            </w:r>
          </w:p>
        </w:tc>
        <w:tc>
          <w:tcPr>
            <w:tcW w:type="dxa" w:w="7143"/>
          </w:tcPr>
          <w:p>
            <w:r/>
            <w:r>
              <w:rPr>
                <w:sz w:val="19"/>
              </w:rPr>
              <w:t>Stock Inward Memo for Excess Items</w:t>
            </w:r>
          </w:p>
        </w:tc>
      </w:tr>
      <w:tr>
        <w:tc>
          <w:tcPr>
            <w:tcW w:type="dxa" w:w="2268"/>
          </w:tcPr>
          <w:p>
            <w:r/>
            <w:r>
              <w:rPr>
                <w:sz w:val="19"/>
              </w:rPr>
              <w:t>Damage</w:t>
            </w:r>
          </w:p>
        </w:tc>
        <w:tc>
          <w:tcPr>
            <w:tcW w:type="dxa" w:w="7143"/>
          </w:tcPr>
          <w:p>
            <w:r/>
            <w:r>
              <w:rPr>
                <w:sz w:val="19"/>
              </w:rPr>
              <w:t>Subinventory Transfer Memo for Damaged Materials</w:t>
            </w:r>
          </w:p>
        </w:tc>
      </w:tr>
    </w:tbl>
    <w:p>
      <w:pPr>
        <w:spacing w:after="40"/>
      </w:pPr>
    </w:p>
    <w:p>
      <w:pPr>
        <w:pStyle w:val="ListBullet"/>
        <w:spacing w:after="40"/>
      </w:pPr>
      <w:r>
        <w:t>Applicable memos are generated and printed with the MRA and handed to the System Supervisor for ERP action.</w:t>
      </w:r>
    </w:p>
    <w:p>
      <w:pPr>
        <w:pStyle w:val="ListBullet"/>
        <w:spacing w:after="40"/>
      </w:pPr>
      <w:r>
        <w:t>The System Supervisor passes the Oracle transaction and provides TRX No(s) for entry.</w:t>
      </w:r>
    </w:p>
    <w:p>
      <w:pPr>
        <w:pStyle w:val="ListBullet"/>
        <w:spacing w:after="40"/>
      </w:pPr>
      <w:r>
        <w:t>For Direct Factory Ships with LSCCR applied, Short and Damage memos are marked 'LSCCR-covered - no separate TRX expected'; Excess is handled by a separate Excess Receipt (section 8.3).</w:t>
      </w:r>
    </w:p>
    <w:p>
      <w:pPr>
        <w:pStyle w:val="Heading2"/>
      </w:pPr>
      <w:r>
        <w:t>7.4 Materials Receipt Acknowledgment (MRA)</w:t>
      </w:r>
    </w:p>
    <w:p>
      <w:pPr>
        <w:pStyle w:val="ListBullet"/>
        <w:spacing w:after="40"/>
      </w:pPr>
      <w:r>
        <w:t>Shows Origin Org, Source/Transit as applicable, vehicle, transporter, LR, driver name/contact, package counts, SED summary and financial values, unloading amount/payment method/status and acknowledgements.</w:t>
      </w:r>
    </w:p>
    <w:p>
      <w:pPr>
        <w:pStyle w:val="ListBullet"/>
        <w:spacing w:after="40"/>
      </w:pPr>
      <w:r>
        <w:t>Does not list the full SKU detail of the consignment and does not print the unloading rate.</w:t>
      </w:r>
    </w:p>
    <w:p>
      <w:pPr>
        <w:pStyle w:val="ListBullet"/>
        <w:spacing w:after="40"/>
      </w:pPr>
      <w:r>
        <w:t>Two physical copies: driver signs both; depot signs/seals both; one to driver, one retained for scan.</w:t>
      </w:r>
    </w:p>
    <w:p>
      <w:pPr>
        <w:pStyle w:val="ListBullet"/>
        <w:spacing w:after="40"/>
      </w:pPr>
      <w:r>
        <w:t>Generated server-side as PDF, versioned (MRA R01, R02...); every print audit logged.</w:t>
      </w:r>
    </w:p>
    <w:p>
      <w:pPr>
        <w:pStyle w:val="Heading2"/>
      </w:pPr>
      <w:r>
        <w:t>7.5 Unloading Settlement</w:t>
      </w:r>
    </w:p>
    <w:p>
      <w:pPr>
        <w:pStyle w:val="ListBullet"/>
        <w:spacing w:after="40"/>
      </w:pPr>
      <w:r>
        <w:t>Recording unloading amount and financial position is mandatory before Screen 04 completes.</w:t>
      </w:r>
    </w:p>
    <w:p>
      <w:pPr>
        <w:pStyle w:val="ListBullet"/>
        <w:spacing w:after="40"/>
      </w:pPr>
      <w:r>
        <w:t>Payment: Paid, Part Paid, Outstanding/Transporter Ledger, or Exempt/Nil (requested by clerk, approved by CFA Manager).</w:t>
      </w:r>
    </w:p>
    <w:p>
      <w:pPr>
        <w:pStyle w:val="ListBullet"/>
        <w:spacing w:after="40"/>
      </w:pPr>
      <w:r>
        <w:t>Outstanding payment correctly posted to the transporter ledger does not block IW closure; the ledger continues independently.</w:t>
      </w:r>
    </w:p>
    <w:p>
      <w:pPr>
        <w:pStyle w:val="Heading2"/>
      </w:pPr>
      <w:r>
        <w:t>7.6 Mandatory Communications</w:t>
      </w:r>
    </w:p>
    <w:p>
      <w:pPr>
        <w:pStyle w:val="ListBullet"/>
        <w:spacing w:after="40"/>
      </w:pPr>
      <w:r>
        <w:t>MRA e-mail to the Source Org is mandatory with SENT evidence (section 14.2); generation/printing alone is insufficient.</w:t>
      </w:r>
    </w:p>
    <w:p>
      <w:pPr>
        <w:pStyle w:val="ListBullet"/>
        <w:spacing w:after="40"/>
      </w:pPr>
      <w:r>
        <w:t>For every IW with any SED, an internal notification to Depot Manager, Admin Officer and CFA Manager is mandatory at the same time (recipients from Notification Master; cannot be removed by the clerk).</w:t>
      </w:r>
    </w:p>
    <w:p>
      <w:pPr>
        <w:pStyle w:val="ListBullet"/>
        <w:spacing w:after="40"/>
      </w:pPr>
      <w:r>
        <w:t>SED notification contains IW/MRA/vehicle/source/Ship ID references, SED quantities, financial values, Total Claimable Value and damage evidence.</w:t>
      </w:r>
    </w:p>
    <w:p>
      <w:pPr>
        <w:pStyle w:val="ListBullet"/>
        <w:spacing w:after="40"/>
      </w:pPr>
      <w:r>
        <w:t>Evidence kept in the IW bundle: recipients, CC, subject, sent timestamp, body, attachments with hashes, Internet Message-ID and a .msg copy.</w:t>
      </w:r>
    </w:p>
    <w:p>
      <w:pPr>
        <w:pStyle w:val="Heading2"/>
      </w:pPr>
      <w:r>
        <w:t>7.7 Screen 04 Hard Gates</w:t>
      </w:r>
    </w:p>
    <w:tbl>
      <w:tblPr>
        <w:tblStyle w:val="TableGrid"/>
        <w:tblW w:type="auto" w:w="0"/>
        <w:jc w:val="center"/>
        <w:tblLook w:firstColumn="1" w:firstRow="1" w:lastColumn="0" w:lastRow="0" w:noHBand="0" w:noVBand="1" w:val="04A0"/>
      </w:tblPr>
      <w:tblGrid>
        <w:gridCol w:w="4706"/>
        <w:gridCol w:w="4706"/>
      </w:tblGrid>
      <w:tr>
        <w:tc>
          <w:tcPr>
            <w:tcW w:type="dxa" w:w="1701"/>
            <w:shd w:val="clear" w:color="auto" w:fill="1F3A5F"/>
          </w:tcPr>
          <w:p>
            <w:r/>
            <w:r>
              <w:rPr>
                <w:b/>
                <w:color w:val="FFFFFF"/>
                <w:sz w:val="19"/>
              </w:rPr>
              <w:t>Gate</w:t>
            </w:r>
          </w:p>
        </w:tc>
        <w:tc>
          <w:tcPr>
            <w:tcW w:type="dxa" w:w="7710"/>
            <w:shd w:val="clear" w:color="auto" w:fill="1F3A5F"/>
          </w:tcPr>
          <w:p>
            <w:r/>
            <w:r>
              <w:rPr>
                <w:b/>
                <w:color w:val="FFFFFF"/>
                <w:sz w:val="19"/>
              </w:rPr>
              <w:t>Condition</w:t>
            </w:r>
          </w:p>
        </w:tc>
      </w:tr>
      <w:tr>
        <w:tc>
          <w:tcPr>
            <w:tcW w:type="dxa" w:w="1701"/>
          </w:tcPr>
          <w:p>
            <w:r/>
            <w:r>
              <w:rPr>
                <w:sz w:val="19"/>
              </w:rPr>
              <w:t>G04-DMG</w:t>
            </w:r>
          </w:p>
        </w:tc>
        <w:tc>
          <w:tcPr>
            <w:tcW w:type="dxa" w:w="7710"/>
          </w:tcPr>
          <w:p>
            <w:r/>
            <w:r>
              <w:rPr>
                <w:sz w:val="19"/>
              </w:rPr>
              <w:t>If damage exists: photo evidence and damage remarks complete.</w:t>
            </w:r>
          </w:p>
        </w:tc>
      </w:tr>
      <w:tr>
        <w:tc>
          <w:tcPr>
            <w:tcW w:type="dxa" w:w="1701"/>
          </w:tcPr>
          <w:p>
            <w:r/>
            <w:r>
              <w:rPr>
                <w:sz w:val="19"/>
              </w:rPr>
              <w:t>G04-ULC</w:t>
            </w:r>
          </w:p>
        </w:tc>
        <w:tc>
          <w:tcPr>
            <w:tcW w:type="dxa" w:w="7710"/>
          </w:tcPr>
          <w:p>
            <w:r/>
            <w:r>
              <w:rPr>
                <w:sz w:val="19"/>
              </w:rPr>
              <w:t>Unloading amount and payment/ledger position recorded.</w:t>
            </w:r>
          </w:p>
        </w:tc>
      </w:tr>
      <w:tr>
        <w:tc>
          <w:tcPr>
            <w:tcW w:type="dxa" w:w="1701"/>
          </w:tcPr>
          <w:p>
            <w:r/>
            <w:r>
              <w:rPr>
                <w:sz w:val="19"/>
              </w:rPr>
              <w:t>G04-MAIL</w:t>
            </w:r>
          </w:p>
        </w:tc>
        <w:tc>
          <w:tcPr>
            <w:tcW w:type="dxa" w:w="7710"/>
          </w:tcPr>
          <w:p>
            <w:r/>
            <w:r>
              <w:rPr>
                <w:sz w:val="19"/>
              </w:rPr>
              <w:t>MRA e-mail has SENT evidence.</w:t>
            </w:r>
          </w:p>
        </w:tc>
      </w:tr>
      <w:tr>
        <w:tc>
          <w:tcPr>
            <w:tcW w:type="dxa" w:w="1701"/>
          </w:tcPr>
          <w:p>
            <w:r/>
            <w:r>
              <w:rPr>
                <w:sz w:val="19"/>
              </w:rPr>
              <w:t>G04-SEDMAIL</w:t>
            </w:r>
          </w:p>
        </w:tc>
        <w:tc>
          <w:tcPr>
            <w:tcW w:type="dxa" w:w="7710"/>
          </w:tcPr>
          <w:p>
            <w:r/>
            <w:r>
              <w:rPr>
                <w:sz w:val="19"/>
              </w:rPr>
              <w:t>If SED exists: internal SED notification to all three mandatory recipients has SENT evidence.</w:t>
            </w:r>
          </w:p>
        </w:tc>
      </w:tr>
    </w:tbl>
    <w:p>
      <w:pPr>
        <w:spacing w:after="40"/>
      </w:pPr>
    </w:p>
    <w:p>
      <w:pPr>
        <w:pStyle w:val="ListBullet"/>
        <w:spacing w:after="40"/>
      </w:pPr>
      <w:r>
        <w:t>Save Draft / Exit is always permitted. Transition to ERP processing is blocked until every applicable gate passes.</w:t>
      </w:r>
    </w:p>
    <w:p>
      <w:pPr>
        <w:pStyle w:val="ListBullet"/>
        <w:spacing w:after="40"/>
      </w:pPr>
      <w:r>
        <w:t>Mail-Pending Release: if a mandatory mail stays unsent for more than 2 hours (configurable), the CFA Manager may release the IW to ERP processing with a mandatory reason. The mail stays queued; IW closure remains blocked until SENT; the IW appears in daily escalation until sent.</w:t>
      </w:r>
    </w:p>
    <w:p>
      <w:pPr>
        <w:pStyle w:val="ListBullet"/>
        <w:spacing w:after="40"/>
      </w:pPr>
      <w:r>
        <w:t>Physical process is never blocked by mail: MRA printing, driver signature and hand-over always continue.</w:t>
      </w:r>
    </w:p>
    <w:p>
      <w:pPr>
        <w:pStyle w:val="Heading1"/>
      </w:pPr>
      <w:r>
        <w:t>8. Screen 05 - ERP Receipt, IRR Reconciliation &amp; Closure</w:t>
      </w:r>
    </w:p>
    <w:p>
      <w:pPr>
        <w:pStyle w:val="Heading2"/>
      </w:pPr>
      <w:r>
        <w:t>8.1 Receipt Entry</w:t>
      </w:r>
    </w:p>
    <w:p>
      <w:pPr>
        <w:pStyle w:val="ListBullet"/>
        <w:spacing w:after="40"/>
      </w:pPr>
      <w:r>
        <w:t>Each inbound Ship ID has Stock Receipt No field(s); one Ship -&gt; many receipts is supported.</w:t>
      </w:r>
    </w:p>
    <w:p>
      <w:pPr>
        <w:pStyle w:val="ListBullet"/>
        <w:spacing w:after="40"/>
      </w:pPr>
      <w:r>
        <w:t>Entering a receipt means 'ERP receipt recorded - IRR verification pending'; it never proves completion.</w:t>
      </w:r>
    </w:p>
    <w:p>
      <w:pPr>
        <w:pStyle w:val="ListBullet"/>
        <w:spacing w:after="40"/>
      </w:pPr>
      <w:r>
        <w:t>Receipt kinds: Normal Receipt, Excess Receipt (LSCCR Ships), PO Receipt (vendor). SED memos take one or many TRX numbers.</w:t>
      </w:r>
    </w:p>
    <w:p>
      <w:pPr>
        <w:pStyle w:val="ListBullet"/>
        <w:spacing w:after="40"/>
      </w:pPr>
      <w:r>
        <w:t>LSCCR mode change after ERP entry requires the System Supervisor, with reason; audited.</w:t>
      </w:r>
    </w:p>
    <w:p>
      <w:pPr>
        <w:pStyle w:val="Heading2"/>
      </w:pPr>
      <w:r>
        <w:t>8.2 IRR Import Engine</w:t>
      </w:r>
    </w:p>
    <w:p>
      <w:pPr>
        <w:spacing w:after="80"/>
      </w:pPr>
      <w:r>
        <w:rPr>
          <w:i w:val="0"/>
        </w:rPr>
        <w:t>IRR = Oracle 'ISSUE/RECEIPT Register' for org 035. Manual upload of .xls/.xlsx. Import is atomic: validate -&gt; normalise -&gt; deduplicate -&gt; commit.</w:t>
      </w:r>
    </w:p>
    <w:p>
      <w:pPr>
        <w:pStyle w:val="ListBullet"/>
        <w:spacing w:after="40"/>
      </w:pPr>
      <w:r>
        <w:t>Header located by normalised names (sample: row 7). Columns: Type, TRX Number, TRX Date, Excise Invoice Date, Excise Invoice Number, Source SUB INV, Lot Number, Source Locator, Destination SUB INV, Destination Locator, Reason Code, Reason Description, Shipping ID Date, Shipping ID Number, Item Description, Item Code, No of Pack, Volume LTR, Weight KG, Transaction type.</w:t>
      </w:r>
    </w:p>
    <w:p>
      <w:pPr>
        <w:pStyle w:val="ListBullet"/>
        <w:spacing w:after="40"/>
      </w:pPr>
      <w:r>
        <w:t>Each import: immutable batch ID, filename, SHA-256, uploader/time, row counts, report From/To dates, status. Identical file -&gt; 'Already imported'.</w:t>
      </w:r>
    </w:p>
    <w:p>
      <w:pPr>
        <w:pStyle w:val="ListBullet"/>
        <w:spacing w:after="40"/>
      </w:pPr>
      <w:r>
        <w:t>Raw rows and normalised transactions are both kept. Reconciliation uses all accumulated accepted IRR history.</w:t>
      </w:r>
    </w:p>
    <w:p>
      <w:pPr>
        <w:pStyle w:val="ListBullet"/>
        <w:spacing w:after="40"/>
      </w:pPr>
      <w:r>
        <w:t>IRR upload never closes anything automatically; reconciliation is clerk-triggered (or scheduled, results only).</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Topic</w:t>
            </w:r>
          </w:p>
        </w:tc>
        <w:tc>
          <w:tcPr>
            <w:tcW w:type="dxa" w:w="7257"/>
            <w:shd w:val="clear" w:color="auto" w:fill="1F3A5F"/>
          </w:tcPr>
          <w:p>
            <w:r/>
            <w:r>
              <w:rPr>
                <w:b/>
                <w:color w:val="FFFFFF"/>
                <w:sz w:val="19"/>
              </w:rPr>
              <w:t>Rule</w:t>
            </w:r>
          </w:p>
        </w:tc>
      </w:tr>
      <w:tr>
        <w:tc>
          <w:tcPr>
            <w:tcW w:type="dxa" w:w="2154"/>
          </w:tcPr>
          <w:p>
            <w:r/>
            <w:r>
              <w:rPr>
                <w:sz w:val="19"/>
              </w:rPr>
              <w:t>Legitimate identical rows</w:t>
            </w:r>
          </w:p>
        </w:tc>
        <w:tc>
          <w:tcPr>
            <w:tcW w:type="dxa" w:w="7257"/>
          </w:tcPr>
          <w:p>
            <w:r/>
            <w:r>
              <w:rPr>
                <w:sz w:val="19"/>
              </w:rPr>
              <w:t>Exact duplicate rows occur legitimately (2,153 in the sample: same TRX, lot, locator, quantity). Never deduplicate by row content.</w:t>
            </w:r>
          </w:p>
        </w:tc>
      </w:tr>
      <w:tr>
        <w:tc>
          <w:tcPr>
            <w:tcW w:type="dxa" w:w="2154"/>
          </w:tcPr>
          <w:p>
            <w:r/>
            <w:r>
              <w:rPr>
                <w:sz w:val="19"/>
              </w:rPr>
              <w:t>Dedup unit</w:t>
            </w:r>
          </w:p>
        </w:tc>
        <w:tc>
          <w:tcPr>
            <w:tcW w:type="dxa" w:w="7257"/>
          </w:tcPr>
          <w:p>
            <w:r/>
            <w:r>
              <w:rPr>
                <w:sz w:val="19"/>
              </w:rPr>
              <w:t>Group = (Type, TRX Number, TRX Date), stored as a multiset of rows. A receipt may span several TRX dates (84 in the sample).</w:t>
            </w:r>
          </w:p>
        </w:tc>
      </w:tr>
      <w:tr>
        <w:tc>
          <w:tcPr>
            <w:tcW w:type="dxa" w:w="2154"/>
          </w:tcPr>
          <w:p>
            <w:r/>
            <w:r>
              <w:rPr>
                <w:sz w:val="19"/>
              </w:rPr>
              <w:t>Overlapping file</w:t>
            </w:r>
          </w:p>
        </w:tc>
        <w:tc>
          <w:tcPr>
            <w:tcW w:type="dxa" w:w="7257"/>
          </w:tcPr>
          <w:p>
            <w:r/>
            <w:r>
              <w:rPr>
                <w:sz w:val="19"/>
              </w:rPr>
              <w:t>Identical group -&gt; skip; superset (later rows of the same day) -&gt; add only extra rows; subset -&gt; skip; otherwise -&gt; REVIEW, not applied.</w:t>
            </w:r>
          </w:p>
        </w:tc>
      </w:tr>
      <w:tr>
        <w:tc>
          <w:tcPr>
            <w:tcW w:type="dxa" w:w="2154"/>
          </w:tcPr>
          <w:p>
            <w:r/>
            <w:r>
              <w:rPr>
                <w:sz w:val="19"/>
              </w:rPr>
              <w:t>Incomplete last day</w:t>
            </w:r>
          </w:p>
        </w:tc>
        <w:tc>
          <w:tcPr>
            <w:tcW w:type="dxa" w:w="7257"/>
          </w:tcPr>
          <w:p>
            <w:r/>
            <w:r>
              <w:rPr>
                <w:sz w:val="19"/>
              </w:rPr>
              <w:t>If the report To-date equals its run date, that day is 'possibly incomplete' and may be completed by a later file.</w:t>
            </w:r>
          </w:p>
        </w:tc>
      </w:tr>
      <w:tr>
        <w:tc>
          <w:tcPr>
            <w:tcW w:type="dxa" w:w="2154"/>
          </w:tcPr>
          <w:p>
            <w:r/>
            <w:r>
              <w:rPr>
                <w:sz w:val="19"/>
              </w:rPr>
              <w:t>Zero rows</w:t>
            </w:r>
          </w:p>
        </w:tc>
        <w:tc>
          <w:tcPr>
            <w:tcW w:type="dxa" w:w="7257"/>
          </w:tcPr>
          <w:p>
            <w:r/>
            <w:r>
              <w:rPr>
                <w:sz w:val="19"/>
              </w:rPr>
              <w:t>Residual Qty rows with zero quantity are stored raw but excluded from reconciliation.</w:t>
            </w:r>
          </w:p>
        </w:tc>
      </w:tr>
      <w:tr>
        <w:tc>
          <w:tcPr>
            <w:tcW w:type="dxa" w:w="2154"/>
          </w:tcPr>
          <w:p>
            <w:r/>
            <w:r>
              <w:rPr>
                <w:sz w:val="19"/>
              </w:rPr>
              <w:t>Measure</w:t>
            </w:r>
          </w:p>
        </w:tc>
        <w:tc>
          <w:tcPr>
            <w:tcW w:type="dxa" w:w="7257"/>
          </w:tcPr>
          <w:p>
            <w:r/>
            <w:r>
              <w:rPr>
                <w:sz w:val="19"/>
              </w:rPr>
              <w:t>Each IRR row carries Volume LTR or Weight KG, never both. Volume-family SKUs compare LTR, weight-family SKUs compare KG; No of Pack always compared.</w:t>
            </w:r>
          </w:p>
        </w:tc>
      </w:tr>
      <w:tr>
        <w:tc>
          <w:tcPr>
            <w:tcW w:type="dxa" w:w="2154"/>
          </w:tcPr>
          <w:p>
            <w:r/>
            <w:r>
              <w:rPr>
                <w:sz w:val="19"/>
              </w:rPr>
              <w:t>Number series</w:t>
            </w:r>
          </w:p>
        </w:tc>
        <w:tc>
          <w:tcPr>
            <w:tcW w:type="dxa" w:w="7257"/>
          </w:tcPr>
          <w:p>
            <w:r/>
            <w:r>
              <w:rPr>
                <w:sz w:val="19"/>
              </w:rPr>
              <w:t>Stock Receipt, PO Receipt and RMA receipts share one number series (e.g. 42xxx-43xxx); matching always checks Type.</w:t>
            </w:r>
          </w:p>
        </w:tc>
      </w:tr>
    </w:tbl>
    <w:p>
      <w:pPr>
        <w:spacing w:after="40"/>
      </w:pPr>
    </w:p>
    <w:p>
      <w:pPr>
        <w:pStyle w:val="Heading2"/>
      </w:pPr>
      <w:r>
        <w:t>8.3 Expectation Model</w:t>
      </w:r>
    </w:p>
    <w:tbl>
      <w:tblPr>
        <w:tblStyle w:val="TableGrid"/>
        <w:tblW w:type="auto" w:w="0"/>
        <w:jc w:val="center"/>
        <w:tblLook w:firstColumn="1" w:firstRow="1" w:lastColumn="0" w:lastRow="0" w:noHBand="0" w:noVBand="1" w:val="04A0"/>
      </w:tblPr>
      <w:tblGrid>
        <w:gridCol w:w="3137"/>
        <w:gridCol w:w="3137"/>
        <w:gridCol w:w="3137"/>
      </w:tblGrid>
      <w:tr>
        <w:tc>
          <w:tcPr>
            <w:tcW w:type="dxa" w:w="2494"/>
            <w:shd w:val="clear" w:color="auto" w:fill="1F3A5F"/>
          </w:tcPr>
          <w:p>
            <w:r/>
            <w:r>
              <w:rPr>
                <w:b/>
                <w:color w:val="FFFFFF"/>
                <w:sz w:val="19"/>
              </w:rPr>
              <w:t>Scenario</w:t>
            </w:r>
          </w:p>
        </w:tc>
        <w:tc>
          <w:tcPr>
            <w:tcW w:type="dxa" w:w="2948"/>
            <w:shd w:val="clear" w:color="auto" w:fill="1F3A5F"/>
          </w:tcPr>
          <w:p>
            <w:r/>
            <w:r>
              <w:rPr>
                <w:b/>
                <w:color w:val="FFFFFF"/>
                <w:sz w:val="19"/>
              </w:rPr>
              <w:t>Expected receipt in IRR</w:t>
            </w:r>
          </w:p>
        </w:tc>
        <w:tc>
          <w:tcPr>
            <w:tcW w:type="dxa" w:w="3969"/>
            <w:shd w:val="clear" w:color="auto" w:fill="1F3A5F"/>
          </w:tcPr>
          <w:p>
            <w:r/>
            <w:r>
              <w:rPr>
                <w:b/>
                <w:color w:val="FFFFFF"/>
                <w:sz w:val="19"/>
              </w:rPr>
              <w:t>Expected SED transactions</w:t>
            </w:r>
          </w:p>
        </w:tc>
      </w:tr>
      <w:tr>
        <w:tc>
          <w:tcPr>
            <w:tcW w:type="dxa" w:w="2494"/>
          </w:tcPr>
          <w:p>
            <w:r/>
            <w:r>
              <w:rPr>
                <w:sz w:val="19"/>
              </w:rPr>
              <w:t>A. Direct Factory, LSCCR applied</w:t>
            </w:r>
          </w:p>
        </w:tc>
        <w:tc>
          <w:tcPr>
            <w:tcW w:type="dxa" w:w="2948"/>
          </w:tcPr>
          <w:p>
            <w:r/>
            <w:r>
              <w:rPr>
                <w:sz w:val="19"/>
              </w:rPr>
              <w:t>Document - Short - Damage (50 doc, 2 short, 1 damage -&gt; 47)</w:t>
            </w:r>
          </w:p>
        </w:tc>
        <w:tc>
          <w:tcPr>
            <w:tcW w:type="dxa" w:w="3969"/>
          </w:tcPr>
          <w:p>
            <w:r/>
            <w:r>
              <w:rPr>
                <w:sz w:val="19"/>
              </w:rPr>
              <w:t>Short and Damage carried by LSCCR; no separate TRX. Excess: separate Excess Receipt No entered by the clerk and reconciled with IRR (expected = SKU-level excess).</w:t>
            </w:r>
          </w:p>
        </w:tc>
      </w:tr>
      <w:tr>
        <w:tc>
          <w:tcPr>
            <w:tcW w:type="dxa" w:w="2494"/>
          </w:tcPr>
          <w:p>
            <w:r/>
            <w:r>
              <w:rPr>
                <w:sz w:val="19"/>
              </w:rPr>
              <w:t>B. Direct Factory, LSCCR not applied/updated</w:t>
            </w:r>
          </w:p>
        </w:tc>
        <w:tc>
          <w:tcPr>
            <w:tcW w:type="dxa" w:w="2948"/>
          </w:tcPr>
          <w:p>
            <w:r/>
            <w:r>
              <w:rPr>
                <w:sz w:val="19"/>
              </w:rPr>
              <w:t>Full document quantity (50)</w:t>
            </w:r>
          </w:p>
        </w:tc>
        <w:tc>
          <w:tcPr>
            <w:tcW w:type="dxa" w:w="3969"/>
          </w:tcPr>
          <w:p>
            <w:r/>
            <w:r>
              <w:rPr>
                <w:sz w:val="19"/>
              </w:rPr>
              <w:t>Short -&gt; issue TRX; Excess -&gt; receipt TRX; Damage -&gt; subinventory transfer to DMG.</w:t>
            </w:r>
          </w:p>
        </w:tc>
      </w:tr>
      <w:tr>
        <w:tc>
          <w:tcPr>
            <w:tcW w:type="dxa" w:w="2494"/>
          </w:tcPr>
          <w:p>
            <w:r/>
            <w:r>
              <w:rPr>
                <w:sz w:val="19"/>
              </w:rPr>
              <w:t>C. Depot / RDC / Inter-Depot / Inbound Transhipment</w:t>
            </w:r>
          </w:p>
        </w:tc>
        <w:tc>
          <w:tcPr>
            <w:tcW w:type="dxa" w:w="2948"/>
          </w:tcPr>
          <w:p>
            <w:r/>
            <w:r>
              <w:rPr>
                <w:sz w:val="19"/>
              </w:rPr>
              <w:t>Full document quantity</w:t>
            </w:r>
          </w:p>
        </w:tc>
        <w:tc>
          <w:tcPr>
            <w:tcW w:type="dxa" w:w="3969"/>
          </w:tcPr>
          <w:p>
            <w:r/>
            <w:r>
              <w:rPr>
                <w:sz w:val="19"/>
              </w:rPr>
              <w:t>As B.</w:t>
            </w:r>
          </w:p>
        </w:tc>
      </w:tr>
      <w:tr>
        <w:tc>
          <w:tcPr>
            <w:tcW w:type="dxa" w:w="2494"/>
          </w:tcPr>
          <w:p>
            <w:r/>
            <w:r>
              <w:rPr>
                <w:sz w:val="19"/>
              </w:rPr>
              <w:t>D. Vendor (PO Receipt)</w:t>
            </w:r>
          </w:p>
        </w:tc>
        <w:tc>
          <w:tcPr>
            <w:tcW w:type="dxa" w:w="2948"/>
          </w:tcPr>
          <w:p>
            <w:r/>
            <w:r>
              <w:rPr>
                <w:sz w:val="19"/>
              </w:rPr>
              <w:t>Full challan quantity</w:t>
            </w:r>
          </w:p>
        </w:tc>
        <w:tc>
          <w:tcPr>
            <w:tcW w:type="dxa" w:w="3969"/>
          </w:tcPr>
          <w:p>
            <w:r/>
            <w:r>
              <w:rPr>
                <w:sz w:val="19"/>
              </w:rPr>
              <w:t>As B.</w:t>
            </w:r>
          </w:p>
        </w:tc>
      </w:tr>
      <w:tr>
        <w:tc>
          <w:tcPr>
            <w:tcW w:type="dxa" w:w="2494"/>
          </w:tcPr>
          <w:p>
            <w:r/>
            <w:r>
              <w:rPr>
                <w:sz w:val="19"/>
              </w:rPr>
              <w:t>E. Outbound, Colour Bank, Non-Stock</w:t>
            </w:r>
          </w:p>
        </w:tc>
        <w:tc>
          <w:tcPr>
            <w:tcW w:type="dxa" w:w="2948"/>
          </w:tcPr>
          <w:p>
            <w:r/>
            <w:r>
              <w:rPr>
                <w:sz w:val="19"/>
              </w:rPr>
              <w:t>Not reconciled</w:t>
            </w:r>
          </w:p>
        </w:tc>
        <w:tc>
          <w:tcPr>
            <w:tcW w:type="dxa" w:w="3969"/>
          </w:tcPr>
          <w:p>
            <w:r/>
            <w:r>
              <w:rPr>
                <w:sz w:val="19"/>
              </w:rPr>
              <w:t>None.</w:t>
            </w:r>
          </w:p>
        </w:tc>
      </w:tr>
    </w:tbl>
    <w:p>
      <w:pPr>
        <w:spacing w:after="40"/>
      </w:pPr>
    </w:p>
    <w:p>
      <w:pPr>
        <w:spacing w:after="80"/>
      </w:pPr>
      <w:r>
        <w:rPr>
          <w:i w:val="0"/>
        </w:rPr>
        <w:t>If the IRR matches the other LSCCR pattern than the one declared, the result is Review Required with the hint 'IRR matches non-LSCCR pattern' (or the reverse). The engine never switches mode itself.</w:t>
      </w:r>
    </w:p>
    <w:p>
      <w:pPr>
        <w:pStyle w:val="Heading2"/>
      </w:pPr>
      <w:r>
        <w:t>8.4 Normal Ship Reconciliation</w:t>
      </w:r>
    </w:p>
    <w:p>
      <w:pPr>
        <w:pStyle w:val="ListBullet"/>
        <w:spacing w:after="40"/>
      </w:pPr>
      <w:r>
        <w:t>Bridge: Ship ID + clerk-entered Stock Receipt No -&gt; IRR Type 'Int Req Intr Rcpt', TRX Number '&lt;Receipt No&gt; / &lt;Ship ID&gt;' (e.g. '42637 / 51882836'), Shipping ID Number where present.</w:t>
      </w:r>
    </w:p>
    <w:p>
      <w:pPr>
        <w:pStyle w:val="ListBullet"/>
        <w:spacing w:after="40"/>
      </w:pPr>
      <w:r>
        <w:t>Validate receipt component, Ship component and Shipping ID Number. Aggregate IRR rows by full SKU (lots/locators) before comparing.</w:t>
      </w:r>
    </w:p>
    <w:p>
      <w:pPr>
        <w:pStyle w:val="ListBullet"/>
        <w:spacing w:after="40"/>
      </w:pPr>
      <w:r>
        <w:t>Full Match: identity + every expected SKU pieces + family measure match. Partial Match: valid receipt, quantity still pending. Review Required: over/extra quantity, composition mismatch, wrong type or identity anomaly. Not Found: receipt/Ship combination absent from accepted IRR.</w:t>
      </w:r>
    </w:p>
    <w:p>
      <w:pPr>
        <w:pStyle w:val="Heading2"/>
      </w:pPr>
      <w:r>
        <w:t>8.5 Vendor PO Receipt Reconciliation</w:t>
      </w:r>
    </w:p>
    <w:p>
      <w:pPr>
        <w:pStyle w:val="ListBullet"/>
        <w:spacing w:after="40"/>
      </w:pPr>
      <w:r>
        <w:t>Matching ONLY through the PO Stock Receipt No: IRR rows with Type 'Po Receipt' whose TRX Number starts with that number (e.g. '42679 / CBE/0181/26-27').</w:t>
      </w:r>
    </w:p>
    <w:p>
      <w:pPr>
        <w:pStyle w:val="ListBullet"/>
        <w:spacing w:after="40"/>
      </w:pPr>
      <w:r>
        <w:t>Challan text inside the TRX Number and the PO Number are supporting data: a difference is an information warning, never a failure.</w:t>
      </w:r>
    </w:p>
    <w:p>
      <w:pPr>
        <w:pStyle w:val="ListBullet"/>
        <w:spacing w:after="40"/>
      </w:pPr>
      <w:r>
        <w:t>Receipt number existing in IRR with another Type -&gt; Review Required. Shipping ID may be blank; vendor never uses Ship-ID logic.</w:t>
      </w:r>
    </w:p>
    <w:p>
      <w:pPr>
        <w:pStyle w:val="Heading2"/>
      </w:pPr>
      <w:r>
        <w:t>8.6 SED ERP Reconciliation</w:t>
      </w:r>
    </w:p>
    <w:p>
      <w:pPr>
        <w:pStyle w:val="ListBullet"/>
        <w:spacing w:after="40"/>
      </w:pPr>
      <w:r>
        <w:t>TRX No is the primary key. Flow: SED memo -&gt; Supervisor Oracle processing -&gt; TRX No(s) -&gt; entry -&gt; IRR lookup -&gt; reverse full-SKU + quantity reconciliation.</w:t>
      </w:r>
    </w:p>
    <w:p>
      <w:pPr>
        <w:pStyle w:val="ListBullet"/>
        <w:spacing w:after="40"/>
      </w:pPr>
      <w:r>
        <w:t>Reason/Type mappings are supporting audit data only (observed: '08 / Depot-Short Stock Receipt' on Miscellaneous Issue/Receipt; '54 / Damage - Factory Carrier' and '68 / Damage - Local Carrier' on Subinventory Transfer to 035DMG).</w:t>
      </w:r>
    </w:p>
    <w:p>
      <w:pPr>
        <w:pStyle w:val="ListBullet"/>
        <w:spacing w:after="40"/>
      </w:pPr>
      <w:r>
        <w:t>Reverse match both ways: every expected SED SKU/quantity present; unexplained extra SKU/quantity -&gt; Review Required. Aggregate lot/locator rows first.</w:t>
      </w:r>
    </w:p>
    <w:p>
      <w:pPr>
        <w:pStyle w:val="ListBullet"/>
        <w:spacing w:after="40"/>
      </w:pPr>
      <w:r>
        <w:t>Damage transfers appear as a pair (Issue into 035DMG and Receipt, consecutive TRX numbers). Either number may be entered; the engine finds the partner and counts the quantity once, from the Issue side.</w:t>
      </w:r>
    </w:p>
    <w:p>
      <w:pPr>
        <w:pStyle w:val="ListBullet"/>
        <w:spacing w:after="40"/>
      </w:pPr>
      <w:r>
        <w:t>One memo -&gt; many TRX supported. TRX reuse across unrelated IW/memos -&gt; conflict/review.</w:t>
      </w:r>
    </w:p>
    <w:p>
      <w:pPr>
        <w:pStyle w:val="ListBullet"/>
        <w:spacing w:after="40"/>
      </w:pPr>
      <w:r>
        <w:t>Financial claim values are not reconciled to IRR.</w:t>
      </w:r>
    </w:p>
    <w:p>
      <w:pPr>
        <w:pStyle w:val="Heading2"/>
      </w:pPr>
      <w:r>
        <w:t>8.7 Final Documents and Closure</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A5F"/>
          </w:tcPr>
          <w:p>
            <w:r/>
            <w:r>
              <w:rPr>
                <w:b/>
                <w:color w:val="FFFFFF"/>
                <w:sz w:val="19"/>
              </w:rPr>
              <w:t>Final Closure Gate</w:t>
            </w:r>
          </w:p>
        </w:tc>
        <w:tc>
          <w:tcPr>
            <w:tcW w:type="dxa" w:w="5443"/>
            <w:shd w:val="clear" w:color="auto" w:fill="1F3A5F"/>
          </w:tcPr>
          <w:p>
            <w:r/>
            <w:r>
              <w:rPr>
                <w:b/>
                <w:color w:val="FFFFFF"/>
                <w:sz w:val="19"/>
              </w:rPr>
              <w:t>Required</w:t>
            </w:r>
          </w:p>
        </w:tc>
      </w:tr>
      <w:tr>
        <w:tc>
          <w:tcPr>
            <w:tcW w:type="dxa" w:w="3969"/>
          </w:tcPr>
          <w:p>
            <w:r/>
            <w:r>
              <w:rPr>
                <w:sz w:val="19"/>
              </w:rPr>
              <w:t>Screen 04</w:t>
            </w:r>
          </w:p>
        </w:tc>
        <w:tc>
          <w:tcPr>
            <w:tcW w:type="dxa" w:w="5443"/>
          </w:tcPr>
          <w:p>
            <w:r/>
            <w:r>
              <w:rPr>
                <w:sz w:val="19"/>
              </w:rPr>
              <w:t>Complete</w:t>
            </w:r>
          </w:p>
        </w:tc>
      </w:tr>
      <w:tr>
        <w:tc>
          <w:tcPr>
            <w:tcW w:type="dxa" w:w="3969"/>
          </w:tcPr>
          <w:p>
            <w:r/>
            <w:r>
              <w:rPr>
                <w:sz w:val="19"/>
              </w:rPr>
              <w:t>Inbound Ship IDs (normal + excess receipts)</w:t>
            </w:r>
          </w:p>
        </w:tc>
        <w:tc>
          <w:tcPr>
            <w:tcW w:type="dxa" w:w="5443"/>
          </w:tcPr>
          <w:p>
            <w:r/>
            <w:r>
              <w:rPr>
                <w:sz w:val="19"/>
              </w:rPr>
              <w:t>All fully reconciled</w:t>
            </w:r>
          </w:p>
        </w:tc>
      </w:tr>
      <w:tr>
        <w:tc>
          <w:tcPr>
            <w:tcW w:type="dxa" w:w="3969"/>
          </w:tcPr>
          <w:p>
            <w:r/>
            <w:r>
              <w:rPr>
                <w:sz w:val="19"/>
              </w:rPr>
              <w:t>Vendor PO receipts</w:t>
            </w:r>
          </w:p>
        </w:tc>
        <w:tc>
          <w:tcPr>
            <w:tcW w:type="dxa" w:w="5443"/>
          </w:tcPr>
          <w:p>
            <w:r/>
            <w:r>
              <w:rPr>
                <w:sz w:val="19"/>
              </w:rPr>
              <w:t>Fully reconciled where applicable</w:t>
            </w:r>
          </w:p>
        </w:tc>
      </w:tr>
      <w:tr>
        <w:tc>
          <w:tcPr>
            <w:tcW w:type="dxa" w:w="3969"/>
          </w:tcPr>
          <w:p>
            <w:r/>
            <w:r>
              <w:rPr>
                <w:sz w:val="19"/>
              </w:rPr>
              <w:t>SED memos</w:t>
            </w:r>
          </w:p>
        </w:tc>
        <w:tc>
          <w:tcPr>
            <w:tcW w:type="dxa" w:w="5443"/>
          </w:tcPr>
          <w:p>
            <w:r/>
            <w:r>
              <w:rPr>
                <w:sz w:val="19"/>
              </w:rPr>
              <w:t>Reconciled, or LSCCR-covered where applicable</w:t>
            </w:r>
          </w:p>
        </w:tc>
      </w:tr>
      <w:tr>
        <w:tc>
          <w:tcPr>
            <w:tcW w:type="dxa" w:w="3969"/>
          </w:tcPr>
          <w:p>
            <w:r/>
            <w:r>
              <w:rPr>
                <w:sz w:val="19"/>
              </w:rPr>
              <w:t>Mandatory mails</w:t>
            </w:r>
          </w:p>
        </w:tc>
        <w:tc>
          <w:tcPr>
            <w:tcW w:type="dxa" w:w="5443"/>
          </w:tcPr>
          <w:p>
            <w:r/>
            <w:r>
              <w:rPr>
                <w:sz w:val="19"/>
              </w:rPr>
              <w:t>SENT evidence (including any Mail-Pending Release cases)</w:t>
            </w:r>
          </w:p>
        </w:tc>
      </w:tr>
      <w:tr>
        <w:tc>
          <w:tcPr>
            <w:tcW w:type="dxa" w:w="3969"/>
          </w:tcPr>
          <w:p>
            <w:r/>
            <w:r>
              <w:rPr>
                <w:sz w:val="19"/>
              </w:rPr>
              <w:t>Signed MRA scan</w:t>
            </w:r>
          </w:p>
        </w:tc>
        <w:tc>
          <w:tcPr>
            <w:tcW w:type="dxa" w:w="5443"/>
          </w:tcPr>
          <w:p>
            <w:r/>
            <w:r>
              <w:rPr>
                <w:sz w:val="19"/>
              </w:rPr>
              <w:t>Present</w:t>
            </w:r>
          </w:p>
        </w:tc>
      </w:tr>
      <w:tr>
        <w:tc>
          <w:tcPr>
            <w:tcW w:type="dxa" w:w="3969"/>
          </w:tcPr>
          <w:p>
            <w:r/>
            <w:r>
              <w:rPr>
                <w:sz w:val="19"/>
              </w:rPr>
              <w:t>Transporter LR scan</w:t>
            </w:r>
          </w:p>
        </w:tc>
        <w:tc>
          <w:tcPr>
            <w:tcW w:type="dxa" w:w="5443"/>
          </w:tcPr>
          <w:p>
            <w:r/>
            <w:r>
              <w:rPr>
                <w:sz w:val="19"/>
              </w:rPr>
              <w:t>Present (not required for Others (Non-Stock) without LR)</w:t>
            </w:r>
          </w:p>
        </w:tc>
      </w:tr>
      <w:tr>
        <w:tc>
          <w:tcPr>
            <w:tcW w:type="dxa" w:w="3969"/>
          </w:tcPr>
          <w:p>
            <w:r/>
            <w:r>
              <w:rPr>
                <w:sz w:val="19"/>
              </w:rPr>
              <w:t>Final IRR Reconciliation Report</w:t>
            </w:r>
          </w:p>
        </w:tc>
        <w:tc>
          <w:tcPr>
            <w:tcW w:type="dxa" w:w="5443"/>
          </w:tcPr>
          <w:p>
            <w:r/>
            <w:r>
              <w:rPr>
                <w:sz w:val="19"/>
              </w:rPr>
              <w:t>Generated</w:t>
            </w:r>
          </w:p>
        </w:tc>
      </w:tr>
      <w:tr>
        <w:tc>
          <w:tcPr>
            <w:tcW w:type="dxa" w:w="3969"/>
          </w:tcPr>
          <w:p>
            <w:r/>
            <w:r>
              <w:rPr>
                <w:sz w:val="19"/>
              </w:rPr>
              <w:t>Critical exceptions</w:t>
            </w:r>
          </w:p>
        </w:tc>
        <w:tc>
          <w:tcPr>
            <w:tcW w:type="dxa" w:w="5443"/>
          </w:tcPr>
          <w:p>
            <w:r/>
            <w:r>
              <w:rPr>
                <w:sz w:val="19"/>
              </w:rPr>
              <w:t>None unresolved</w:t>
            </w:r>
          </w:p>
        </w:tc>
      </w:tr>
    </w:tbl>
    <w:p>
      <w:pPr>
        <w:spacing w:after="40"/>
      </w:pPr>
    </w:p>
    <w:p>
      <w:pPr>
        <w:pStyle w:val="ListBullet"/>
        <w:spacing w:after="40"/>
      </w:pPr>
      <w:r>
        <w:t>Outbound, Colour Bank and Non-Stock tracks need only MRA_DONE. Outstanding unloading ledger does not block closure.</w:t>
      </w:r>
    </w:p>
    <w:p>
      <w:pPr>
        <w:pStyle w:val="ListBullet"/>
        <w:spacing w:after="40"/>
      </w:pPr>
      <w:r>
        <w:t>Closed IW is read-only. Reopen: requested with reason, approved by CFA Manager, immutable audit; revised documents get new revisions, never overwrite.</w:t>
      </w:r>
    </w:p>
    <w:p>
      <w:pPr>
        <w:pStyle w:val="Heading1"/>
      </w:pPr>
      <w:r>
        <w:t>9. IW Digital Document Bundle</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A5F"/>
          </w:tcPr>
          <w:p>
            <w:r/>
            <w:r>
              <w:rPr>
                <w:b/>
                <w:color w:val="FFFFFF"/>
                <w:sz w:val="19"/>
              </w:rPr>
              <w:t>Document / Evidence</w:t>
            </w:r>
          </w:p>
        </w:tc>
        <w:tc>
          <w:tcPr>
            <w:tcW w:type="dxa" w:w="5443"/>
            <w:shd w:val="clear" w:color="auto" w:fill="1F3A5F"/>
          </w:tcPr>
          <w:p>
            <w:r/>
            <w:r>
              <w:rPr>
                <w:b/>
                <w:color w:val="FFFFFF"/>
                <w:sz w:val="19"/>
              </w:rPr>
              <w:t>Rule</w:t>
            </w:r>
          </w:p>
        </w:tc>
      </w:tr>
      <w:tr>
        <w:tc>
          <w:tcPr>
            <w:tcW w:type="dxa" w:w="3969"/>
          </w:tcPr>
          <w:p>
            <w:r/>
            <w:r>
              <w:rPr>
                <w:sz w:val="19"/>
              </w:rPr>
              <w:t>SIT import evidence</w:t>
            </w:r>
          </w:p>
        </w:tc>
        <w:tc>
          <w:tcPr>
            <w:tcW w:type="dxa" w:w="5443"/>
          </w:tcPr>
          <w:p>
            <w:r/>
            <w:r>
              <w:rPr>
                <w:sz w:val="19"/>
              </w:rPr>
              <w:t>Retain provenance.</w:t>
            </w:r>
          </w:p>
        </w:tc>
      </w:tr>
      <w:tr>
        <w:tc>
          <w:tcPr>
            <w:tcW w:type="dxa" w:w="3969"/>
          </w:tcPr>
          <w:p>
            <w:r/>
            <w:r>
              <w:rPr>
                <w:sz w:val="19"/>
              </w:rPr>
              <w:t>Outbound Despatch Detail Report + row assignments</w:t>
            </w:r>
          </w:p>
        </w:tc>
        <w:tc>
          <w:tcPr>
            <w:tcW w:type="dxa" w:w="5443"/>
          </w:tcPr>
          <w:p>
            <w:r/>
            <w:r>
              <w:rPr>
                <w:sz w:val="19"/>
              </w:rPr>
              <w:t>Where applicable.</w:t>
            </w:r>
          </w:p>
        </w:tc>
      </w:tr>
      <w:tr>
        <w:tc>
          <w:tcPr>
            <w:tcW w:type="dxa" w:w="3969"/>
          </w:tcPr>
          <w:p>
            <w:r/>
            <w:r>
              <w:rPr>
                <w:sz w:val="19"/>
              </w:rPr>
              <w:t>Vendor portal report / manual capture</w:t>
            </w:r>
          </w:p>
        </w:tc>
        <w:tc>
          <w:tcPr>
            <w:tcW w:type="dxa" w:w="5443"/>
          </w:tcPr>
          <w:p>
            <w:r/>
            <w:r>
              <w:rPr>
                <w:sz w:val="19"/>
              </w:rPr>
              <w:t>Where applicable.</w:t>
            </w:r>
          </w:p>
        </w:tc>
      </w:tr>
      <w:tr>
        <w:tc>
          <w:tcPr>
            <w:tcW w:type="dxa" w:w="3969"/>
          </w:tcPr>
          <w:p>
            <w:r/>
            <w:r>
              <w:rPr>
                <w:sz w:val="19"/>
              </w:rPr>
              <w:t>Colour Bank / Non-Stock challan evidence</w:t>
            </w:r>
          </w:p>
        </w:tc>
        <w:tc>
          <w:tcPr>
            <w:tcW w:type="dxa" w:w="5443"/>
          </w:tcPr>
          <w:p>
            <w:r/>
            <w:r>
              <w:rPr>
                <w:sz w:val="19"/>
              </w:rPr>
              <w:t>Where applicable.</w:t>
            </w:r>
          </w:p>
        </w:tc>
      </w:tr>
      <w:tr>
        <w:tc>
          <w:tcPr>
            <w:tcW w:type="dxa" w:w="3969"/>
          </w:tcPr>
          <w:p>
            <w:r/>
            <w:r>
              <w:rPr>
                <w:sz w:val="19"/>
              </w:rPr>
              <w:t>Unloading checklist</w:t>
            </w:r>
          </w:p>
        </w:tc>
        <w:tc>
          <w:tcPr>
            <w:tcW w:type="dxa" w:w="5443"/>
          </w:tcPr>
          <w:p>
            <w:r/>
            <w:r>
              <w:rPr>
                <w:sz w:val="19"/>
              </w:rPr>
              <w:t>Generated/retained.</w:t>
            </w:r>
          </w:p>
        </w:tc>
      </w:tr>
      <w:tr>
        <w:tc>
          <w:tcPr>
            <w:tcW w:type="dxa" w:w="3969"/>
          </w:tcPr>
          <w:p>
            <w:r/>
            <w:r>
              <w:rPr>
                <w:sz w:val="19"/>
              </w:rPr>
              <w:t>MRA</w:t>
            </w:r>
          </w:p>
        </w:tc>
        <w:tc>
          <w:tcPr>
            <w:tcW w:type="dxa" w:w="5443"/>
          </w:tcPr>
          <w:p>
            <w:r/>
            <w:r>
              <w:rPr>
                <w:sz w:val="19"/>
              </w:rPr>
              <w:t>Generated and versioned.</w:t>
            </w:r>
          </w:p>
        </w:tc>
      </w:tr>
      <w:tr>
        <w:tc>
          <w:tcPr>
            <w:tcW w:type="dxa" w:w="3969"/>
          </w:tcPr>
          <w:p>
            <w:r/>
            <w:r>
              <w:rPr>
                <w:sz w:val="19"/>
              </w:rPr>
              <w:t>Damage photos</w:t>
            </w:r>
          </w:p>
        </w:tc>
        <w:tc>
          <w:tcPr>
            <w:tcW w:type="dxa" w:w="5443"/>
          </w:tcPr>
          <w:p>
            <w:r/>
            <w:r>
              <w:rPr>
                <w:sz w:val="19"/>
              </w:rPr>
              <w:t>Mandatory if damage.</w:t>
            </w:r>
          </w:p>
        </w:tc>
      </w:tr>
      <w:tr>
        <w:tc>
          <w:tcPr>
            <w:tcW w:type="dxa" w:w="3969"/>
          </w:tcPr>
          <w:p>
            <w:r/>
            <w:r>
              <w:rPr>
                <w:sz w:val="19"/>
              </w:rPr>
              <w:t>SED memos</w:t>
            </w:r>
          </w:p>
        </w:tc>
        <w:tc>
          <w:tcPr>
            <w:tcW w:type="dxa" w:w="5443"/>
          </w:tcPr>
          <w:p>
            <w:r/>
            <w:r>
              <w:rPr>
                <w:sz w:val="19"/>
              </w:rPr>
              <w:t>Applicable documents.</w:t>
            </w:r>
          </w:p>
        </w:tc>
      </w:tr>
      <w:tr>
        <w:tc>
          <w:tcPr>
            <w:tcW w:type="dxa" w:w="3969"/>
          </w:tcPr>
          <w:p>
            <w:r/>
            <w:r>
              <w:rPr>
                <w:sz w:val="19"/>
              </w:rPr>
              <w:t>MRA e-mail evidence (.msg + metadata)</w:t>
            </w:r>
          </w:p>
        </w:tc>
        <w:tc>
          <w:tcPr>
            <w:tcW w:type="dxa" w:w="5443"/>
          </w:tcPr>
          <w:p>
            <w:r/>
            <w:r>
              <w:rPr>
                <w:sz w:val="19"/>
              </w:rPr>
              <w:t>Mandatory.</w:t>
            </w:r>
          </w:p>
        </w:tc>
      </w:tr>
      <w:tr>
        <w:tc>
          <w:tcPr>
            <w:tcW w:type="dxa" w:w="3969"/>
          </w:tcPr>
          <w:p>
            <w:r/>
            <w:r>
              <w:rPr>
                <w:sz w:val="19"/>
              </w:rPr>
              <w:t>Internal SED notification evidence</w:t>
            </w:r>
          </w:p>
        </w:tc>
        <w:tc>
          <w:tcPr>
            <w:tcW w:type="dxa" w:w="5443"/>
          </w:tcPr>
          <w:p>
            <w:r/>
            <w:r>
              <w:rPr>
                <w:sz w:val="19"/>
              </w:rPr>
              <w:t>Mandatory if SED.</w:t>
            </w:r>
          </w:p>
        </w:tc>
      </w:tr>
      <w:tr>
        <w:tc>
          <w:tcPr>
            <w:tcW w:type="dxa" w:w="3969"/>
          </w:tcPr>
          <w:p>
            <w:r/>
            <w:r>
              <w:rPr>
                <w:sz w:val="19"/>
              </w:rPr>
              <w:t>Signed MRA scan / Transporter LR scan</w:t>
            </w:r>
          </w:p>
        </w:tc>
        <w:tc>
          <w:tcPr>
            <w:tcW w:type="dxa" w:w="5443"/>
          </w:tcPr>
          <w:p>
            <w:r/>
            <w:r>
              <w:rPr>
                <w:sz w:val="19"/>
              </w:rPr>
              <w:t>Mandatory before closure.</w:t>
            </w:r>
          </w:p>
        </w:tc>
      </w:tr>
      <w:tr>
        <w:tc>
          <w:tcPr>
            <w:tcW w:type="dxa" w:w="3969"/>
          </w:tcPr>
          <w:p>
            <w:r/>
            <w:r>
              <w:rPr>
                <w:sz w:val="19"/>
              </w:rPr>
              <w:t>IRR Reconciliation Report</w:t>
            </w:r>
          </w:p>
        </w:tc>
        <w:tc>
          <w:tcPr>
            <w:tcW w:type="dxa" w:w="5443"/>
          </w:tcPr>
          <w:p>
            <w:r/>
            <w:r>
              <w:rPr>
                <w:sz w:val="19"/>
              </w:rPr>
              <w:t>Mandatory before closure.</w:t>
            </w:r>
          </w:p>
        </w:tc>
      </w:tr>
      <w:tr>
        <w:tc>
          <w:tcPr>
            <w:tcW w:type="dxa" w:w="3969"/>
          </w:tcPr>
          <w:p>
            <w:r/>
            <w:r>
              <w:rPr>
                <w:sz w:val="19"/>
              </w:rPr>
              <w:t>Audit trail</w:t>
            </w:r>
          </w:p>
        </w:tc>
        <w:tc>
          <w:tcPr>
            <w:tcW w:type="dxa" w:w="5443"/>
          </w:tcPr>
          <w:p>
            <w:r/>
            <w:r>
              <w:rPr>
                <w:sz w:val="19"/>
              </w:rPr>
              <w:t>Permanent append-only history.</w:t>
            </w:r>
          </w:p>
        </w:tc>
      </w:tr>
    </w:tbl>
    <w:p>
      <w:pPr>
        <w:spacing w:after="40"/>
      </w:pPr>
    </w:p>
    <w:p>
      <w:pPr>
        <w:pStyle w:val="ListBullet"/>
        <w:spacing w:after="40"/>
      </w:pPr>
      <w:r>
        <w:t>Immutable internal Document IDs (filenames are not identities); SHA-256 stored; originals kept individually.</w:t>
      </w:r>
    </w:p>
    <w:p>
      <w:pPr>
        <w:pStyle w:val="ListBullet"/>
        <w:spacing w:after="40"/>
      </w:pPr>
      <w:r>
        <w:t>On-demand Complete IW Dossier ZIP (background job), optional consolidated Audit PDF and an automatic clickable Document Index.</w:t>
      </w:r>
    </w:p>
    <w:p>
      <w:pPr>
        <w:pStyle w:val="Heading1"/>
      </w:pPr>
      <w:r>
        <w:t>10. Screen 06 - Operations Control Centre</w:t>
      </w:r>
    </w:p>
    <w:p>
      <w:pPr>
        <w:pStyle w:val="ListBullet"/>
        <w:spacing w:after="40"/>
      </w:pPr>
      <w:r>
        <w:t>Today's arrivals, IWs, MRAs, closures; ERP/IRR pending counts; partial Ship IDs; SED counts/values; unloading financial position.</w:t>
      </w:r>
    </w:p>
    <w:p>
      <w:pPr>
        <w:pStyle w:val="ListBullet"/>
        <w:spacing w:after="40"/>
      </w:pPr>
      <w:r>
        <w:t>Each IW shows its status and a per-track progress strip.</w:t>
      </w:r>
    </w:p>
    <w:p>
      <w:pPr>
        <w:pStyle w:val="ListBullet"/>
        <w:spacing w:after="40"/>
      </w:pPr>
      <w:r>
        <w:t>'My Pending Actions' states the exact missing action, track and gate.</w:t>
      </w:r>
    </w:p>
    <w:p>
      <w:pPr>
        <w:pStyle w:val="ListBullet"/>
        <w:spacing w:after="40"/>
      </w:pPr>
      <w:r>
        <w:t>Open-IW aging from actual vehicle arrival date-time (IST).</w:t>
      </w:r>
    </w:p>
    <w:p>
      <w:pPr>
        <w:pStyle w:val="ListBullet"/>
        <w:spacing w:after="40"/>
      </w:pPr>
      <w:r>
        <w:t>SIT monitoring of continuing, partially processed, abnormally removed and never-linked Ships.</w:t>
      </w:r>
    </w:p>
    <w:p>
      <w:pPr>
        <w:pStyle w:val="ListBullet"/>
        <w:spacing w:after="40"/>
      </w:pPr>
      <w:r>
        <w:t>SED dashboard (Origin/Source/Transporter/SKU/claim) and Transporter Unloading Ledger dashboard.</w:t>
      </w:r>
    </w:p>
    <w:p>
      <w:pPr>
        <w:pStyle w:val="ListBullet"/>
        <w:spacing w:after="40"/>
      </w:pPr>
      <w:r>
        <w:t>Red banner when the mail engine is down or mandatory mails are pending.</w:t>
      </w:r>
    </w:p>
    <w:p>
      <w:pPr>
        <w:pStyle w:val="Heading1"/>
      </w:pPr>
      <w:r>
        <w:t>11. Screen 07 - Universal Search &amp; Audit Retrieval</w:t>
      </w:r>
    </w:p>
    <w:p>
      <w:pPr>
        <w:pStyle w:val="ListBullet"/>
        <w:spacing w:after="40"/>
      </w:pPr>
      <w:r>
        <w:t>Any record, including multi-year-old ones, findable in seconds without physical files.</w:t>
      </w:r>
    </w:p>
    <w:p>
      <w:pPr>
        <w:pStyle w:val="ListBullet"/>
        <w:spacing w:after="40"/>
      </w:pPr>
      <w:r>
        <w:t>Indexed search across IW, Ship ID, Vendor Code, PO No, Vendor/Colour Bank/Non-Stock Challan, MRA, vehicle, driver/mobile, transporter, LR, Origin/Source/Transit/Destination Org, Stock/PO/Excess Receipt, SED TRX, LSCCR, full SKU, Floor SKU, description, SED memo and IRR references.</w:t>
      </w:r>
    </w:p>
    <w:p>
      <w:pPr>
        <w:pStyle w:val="ListBullet"/>
        <w:spacing w:after="40"/>
      </w:pPr>
      <w:r>
        <w:t>Normalised, fuzzy-friendly lookup for vehicle, LR, transporter, organisation and Floor SKU; automatic detection of the likely reference type.</w:t>
      </w:r>
    </w:p>
    <w:p>
      <w:pPr>
        <w:pStyle w:val="ListBullet"/>
        <w:spacing w:after="40"/>
      </w:pPr>
      <w:r>
        <w:t>Filters: date ranges, organisation, load type, track type, ERP status, SED type/value, document availability, closure status.</w:t>
      </w:r>
    </w:p>
    <w:p>
      <w:pPr>
        <w:pStyle w:val="ListBullet"/>
        <w:spacing w:after="40"/>
      </w:pPr>
      <w:r>
        <w:t>Read-only Audit View: Timeline, Documents, Material Receipt, ERP Reconciliation, SED, Communications, Unloading, Audit Trail.</w:t>
      </w:r>
    </w:p>
    <w:p>
      <w:pPr>
        <w:pStyle w:val="ListBullet"/>
        <w:spacing w:after="40"/>
      </w:pPr>
      <w:r>
        <w:t>Searches hit indexed database metadata only; never scan PDF/Excel at search time.</w:t>
      </w:r>
    </w:p>
    <w:p>
      <w:pPr>
        <w:pStyle w:val="Heading1"/>
      </w:pPr>
      <w:r>
        <w:t>12. Screen 08 - Masters, Users &amp; Administration</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1F3A5F"/>
          </w:tcPr>
          <w:p>
            <w:r/>
            <w:r>
              <w:rPr>
                <w:b/>
                <w:color w:val="FFFFFF"/>
                <w:sz w:val="19"/>
              </w:rPr>
              <w:t>Master / Config</w:t>
            </w:r>
          </w:p>
        </w:tc>
        <w:tc>
          <w:tcPr>
            <w:tcW w:type="dxa" w:w="6576"/>
            <w:shd w:val="clear" w:color="auto" w:fill="1F3A5F"/>
          </w:tcPr>
          <w:p>
            <w:r/>
            <w:r>
              <w:rPr>
                <w:b/>
                <w:color w:val="FFFFFF"/>
                <w:sz w:val="19"/>
              </w:rPr>
              <w:t>Purpose</w:t>
            </w:r>
          </w:p>
        </w:tc>
      </w:tr>
      <w:tr>
        <w:tc>
          <w:tcPr>
            <w:tcW w:type="dxa" w:w="2835"/>
          </w:tcPr>
          <w:p>
            <w:r/>
            <w:r>
              <w:rPr>
                <w:sz w:val="19"/>
              </w:rPr>
              <w:t>Organisation Master</w:t>
            </w:r>
          </w:p>
        </w:tc>
        <w:tc>
          <w:tcPr>
            <w:tcW w:type="dxa" w:w="6576"/>
          </w:tcPr>
          <w:p>
            <w:r/>
            <w:r>
              <w:rPr>
                <w:sz w:val="19"/>
              </w:rPr>
              <w:t>Code/name/type/state/active; Source/Origin/Transit/Destination selection and routing.</w:t>
            </w:r>
          </w:p>
        </w:tc>
      </w:tr>
      <w:tr>
        <w:tc>
          <w:tcPr>
            <w:tcW w:type="dxa" w:w="2835"/>
          </w:tcPr>
          <w:p>
            <w:r/>
            <w:r>
              <w:rPr>
                <w:sz w:val="19"/>
              </w:rPr>
              <w:t>Organisation E-mail Mapping</w:t>
            </w:r>
          </w:p>
        </w:tc>
        <w:tc>
          <w:tcPr>
            <w:tcW w:type="dxa" w:w="6576"/>
          </w:tcPr>
          <w:p>
            <w:r/>
            <w:r>
              <w:rPr>
                <w:sz w:val="19"/>
              </w:rPr>
              <w:t>Primary/CC recipients; first-time mapping proposed by clerk, approved by CFA Manager.</w:t>
            </w:r>
          </w:p>
        </w:tc>
      </w:tr>
      <w:tr>
        <w:tc>
          <w:tcPr>
            <w:tcW w:type="dxa" w:w="2835"/>
          </w:tcPr>
          <w:p>
            <w:r/>
            <w:r>
              <w:rPr>
                <w:sz w:val="19"/>
              </w:rPr>
              <w:t>Internal Notification Master</w:t>
            </w:r>
          </w:p>
        </w:tc>
        <w:tc>
          <w:tcPr>
            <w:tcW w:type="dxa" w:w="6576"/>
          </w:tcPr>
          <w:p>
            <w:r/>
            <w:r>
              <w:rPr>
                <w:sz w:val="19"/>
              </w:rPr>
              <w:t>Mandatory SED recipients: Depot Manager, Admin Officer, CFA Manager; report recipients.</w:t>
            </w:r>
          </w:p>
        </w:tc>
      </w:tr>
      <w:tr>
        <w:tc>
          <w:tcPr>
            <w:tcW w:type="dxa" w:w="2835"/>
          </w:tcPr>
          <w:p>
            <w:r/>
            <w:r>
              <w:rPr>
                <w:sz w:val="19"/>
              </w:rPr>
              <w:t>Transporter Master</w:t>
            </w:r>
          </w:p>
        </w:tc>
        <w:tc>
          <w:tcPr>
            <w:tcW w:type="dxa" w:w="6576"/>
          </w:tcPr>
          <w:p>
            <w:r/>
            <w:r>
              <w:rPr>
                <w:sz w:val="19"/>
              </w:rPr>
              <w:t>Searchable; new/unverified entries; ledger settings.</w:t>
            </w:r>
          </w:p>
        </w:tc>
      </w:tr>
      <w:tr>
        <w:tc>
          <w:tcPr>
            <w:tcW w:type="dxa" w:w="2835"/>
          </w:tcPr>
          <w:p>
            <w:r/>
            <w:r>
              <w:rPr>
                <w:sz w:val="19"/>
              </w:rPr>
              <w:t>Vendor Master</w:t>
            </w:r>
          </w:p>
        </w:tc>
        <w:tc>
          <w:tcPr>
            <w:tcW w:type="dxa" w:w="6576"/>
          </w:tcPr>
          <w:p>
            <w:r/>
            <w:r>
              <w:rPr>
                <w:sz w:val="19"/>
              </w:rPr>
              <w:t>Unique Vendor Code, name, Oracle Vendor ID, site, active.</w:t>
            </w:r>
          </w:p>
        </w:tc>
      </w:tr>
      <w:tr>
        <w:tc>
          <w:tcPr>
            <w:tcW w:type="dxa" w:w="2835"/>
          </w:tcPr>
          <w:p>
            <w:r/>
            <w:r>
              <w:rPr>
                <w:sz w:val="19"/>
              </w:rPr>
              <w:t>SKU &amp; Packaging Master</w:t>
            </w:r>
          </w:p>
        </w:tc>
        <w:tc>
          <w:tcPr>
            <w:tcW w:type="dxa" w:w="6576"/>
          </w:tcPr>
          <w:p>
            <w:r/>
            <w:r>
              <w:rPr>
                <w:sz w:val="19"/>
              </w:rPr>
              <w:t>16-character SKU, Floor SKU (derived), description, pack size, UOM family, package type, units/package.</w:t>
            </w:r>
          </w:p>
        </w:tc>
      </w:tr>
      <w:tr>
        <w:tc>
          <w:tcPr>
            <w:tcW w:type="dxa" w:w="2835"/>
          </w:tcPr>
          <w:p>
            <w:r/>
            <w:r>
              <w:rPr>
                <w:sz w:val="19"/>
              </w:rPr>
              <w:t>Package Type Master</w:t>
            </w:r>
          </w:p>
        </w:tc>
        <w:tc>
          <w:tcPr>
            <w:tcW w:type="dxa" w:w="6576"/>
          </w:tcPr>
          <w:p>
            <w:r/>
            <w:r>
              <w:rPr>
                <w:sz w:val="19"/>
              </w:rPr>
              <w:t>Carton/Box/Drum/Bag/Pail/Tin/Loose/Machine/Empty Packing/Other and sort priority.</w:t>
            </w:r>
          </w:p>
        </w:tc>
      </w:tr>
      <w:tr>
        <w:tc>
          <w:tcPr>
            <w:tcW w:type="dxa" w:w="2835"/>
          </w:tcPr>
          <w:p>
            <w:r/>
            <w:r>
              <w:rPr>
                <w:sz w:val="19"/>
              </w:rPr>
              <w:t>Non-Stock Item Master</w:t>
            </w:r>
          </w:p>
        </w:tc>
        <w:tc>
          <w:tcPr>
            <w:tcW w:type="dxa" w:w="6576"/>
          </w:tcPr>
          <w:p>
            <w:r/>
            <w:r>
              <w:rPr>
                <w:sz w:val="19"/>
              </w:rPr>
              <w:t>Description and unit for gift/promotional items.</w:t>
            </w:r>
          </w:p>
        </w:tc>
      </w:tr>
      <w:tr>
        <w:tc>
          <w:tcPr>
            <w:tcW w:type="dxa" w:w="2835"/>
          </w:tcPr>
          <w:p>
            <w:r/>
            <w:r>
              <w:rPr>
                <w:sz w:val="19"/>
              </w:rPr>
              <w:t>Unloading Rate Master</w:t>
            </w:r>
          </w:p>
        </w:tc>
        <w:tc>
          <w:tcPr>
            <w:tcW w:type="dxa" w:w="6576"/>
          </w:tcPr>
          <w:p>
            <w:r/>
            <w:r>
              <w:rPr>
                <w:sz w:val="19"/>
              </w:rPr>
              <w:t>Effective-dated rate/ton; snapshotted into IW.</w:t>
            </w:r>
          </w:p>
        </w:tc>
      </w:tr>
      <w:tr>
        <w:tc>
          <w:tcPr>
            <w:tcW w:type="dxa" w:w="2835"/>
          </w:tcPr>
          <w:p>
            <w:r/>
            <w:r>
              <w:rPr>
                <w:sz w:val="19"/>
              </w:rPr>
              <w:t>Damage Charge Master</w:t>
            </w:r>
          </w:p>
        </w:tc>
        <w:tc>
          <w:tcPr>
            <w:tcW w:type="dxa" w:w="6576"/>
          </w:tcPr>
          <w:p>
            <w:r/>
            <w:r>
              <w:rPr>
                <w:sz w:val="19"/>
              </w:rPr>
              <w:t>Effective-dated carton/drum container charges; snapshotted into SED.</w:t>
            </w:r>
          </w:p>
        </w:tc>
      </w:tr>
      <w:tr>
        <w:tc>
          <w:tcPr>
            <w:tcW w:type="dxa" w:w="2835"/>
          </w:tcPr>
          <w:p>
            <w:r/>
            <w:r>
              <w:rPr>
                <w:sz w:val="19"/>
              </w:rPr>
              <w:t>Load Type Configuration</w:t>
            </w:r>
          </w:p>
        </w:tc>
        <w:tc>
          <w:tcPr>
            <w:tcW w:type="dxa" w:w="6576"/>
          </w:tcPr>
          <w:p>
            <w:r/>
            <w:r>
              <w:rPr>
                <w:sz w:val="19"/>
              </w:rPr>
              <w:t>Approved movement categories; semantics not casually editable.</w:t>
            </w:r>
          </w:p>
        </w:tc>
      </w:tr>
      <w:tr>
        <w:tc>
          <w:tcPr>
            <w:tcW w:type="dxa" w:w="2835"/>
          </w:tcPr>
          <w:p>
            <w:r/>
            <w:r>
              <w:rPr>
                <w:sz w:val="19"/>
              </w:rPr>
              <w:t>Feature flags</w:t>
            </w:r>
          </w:p>
        </w:tc>
        <w:tc>
          <w:tcPr>
            <w:tcW w:type="dxa" w:w="6576"/>
          </w:tcPr>
          <w:p>
            <w:r/>
            <w:r>
              <w:rPr>
                <w:sz w:val="19"/>
              </w:rPr>
              <w:t>Colour Bank ERP-tracked (OFF); claim-approval threshold (disabled); mail timeouts; schedules.</w:t>
            </w:r>
          </w:p>
        </w:tc>
      </w:tr>
      <w:tr>
        <w:tc>
          <w:tcPr>
            <w:tcW w:type="dxa" w:w="2835"/>
          </w:tcPr>
          <w:p>
            <w:r/>
            <w:r>
              <w:rPr>
                <w:sz w:val="19"/>
              </w:rPr>
              <w:t>Users / Roles / Permissions</w:t>
            </w:r>
          </w:p>
        </w:tc>
        <w:tc>
          <w:tcPr>
            <w:tcW w:type="dxa" w:w="6576"/>
          </w:tcPr>
          <w:p>
            <w:r/>
            <w:r>
              <w:rPr>
                <w:sz w:val="19"/>
              </w:rPr>
              <w:t>See 12.1.</w:t>
            </w:r>
          </w:p>
        </w:tc>
      </w:tr>
      <w:tr>
        <w:tc>
          <w:tcPr>
            <w:tcW w:type="dxa" w:w="2835"/>
          </w:tcPr>
          <w:p>
            <w:r/>
            <w:r>
              <w:rPr>
                <w:sz w:val="19"/>
              </w:rPr>
              <w:t>Environment / Secrets</w:t>
            </w:r>
          </w:p>
        </w:tc>
        <w:tc>
          <w:tcPr>
            <w:tcW w:type="dxa" w:w="6576"/>
          </w:tcPr>
          <w:p>
            <w:r/>
            <w:r>
              <w:rPr>
                <w:sz w:val="19"/>
              </w:rPr>
              <w:t>Database, storage, depot, timezone, mail profile/folder; no secrets hard-coded.</w:t>
            </w:r>
          </w:p>
        </w:tc>
      </w:tr>
      <w:tr>
        <w:tc>
          <w:tcPr>
            <w:tcW w:type="dxa" w:w="2835"/>
          </w:tcPr>
          <w:p>
            <w:r/>
            <w:r>
              <w:rPr>
                <w:sz w:val="19"/>
              </w:rPr>
              <w:t>Master Change Audit</w:t>
            </w:r>
          </w:p>
        </w:tc>
        <w:tc>
          <w:tcPr>
            <w:tcW w:type="dxa" w:w="6576"/>
          </w:tcPr>
          <w:p>
            <w:r/>
            <w:r>
              <w:rPr>
                <w:sz w:val="19"/>
              </w:rPr>
              <w:t>Immutable before/after/effective date/user history.</w:t>
            </w:r>
          </w:p>
        </w:tc>
      </w:tr>
    </w:tbl>
    <w:p>
      <w:pPr>
        <w:spacing w:after="40"/>
      </w:pPr>
    </w:p>
    <w:p>
      <w:pPr>
        <w:pStyle w:val="Heading2"/>
      </w:pPr>
      <w:r>
        <w:t>12.1 Roles and Permission Engine</w:t>
      </w:r>
    </w:p>
    <w:p>
      <w:pPr>
        <w:spacing w:after="80"/>
      </w:pPr>
      <w:r>
        <w:rPr>
          <w:i w:val="0"/>
        </w:rPr>
        <w:t>Permissions are granular codes grouped into roles; roles and user assignments are maintained in the application by the CFA Manager. Default seed: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3515"/>
            <w:shd w:val="clear" w:color="auto" w:fill="1F3A5F"/>
          </w:tcPr>
          <w:p>
            <w:r/>
            <w:r>
              <w:rPr>
                <w:b/>
                <w:color w:val="FFFFFF"/>
                <w:sz w:val="19"/>
              </w:rPr>
              <w:t>Permission</w:t>
            </w:r>
          </w:p>
        </w:tc>
        <w:tc>
          <w:tcPr>
            <w:tcW w:type="dxa" w:w="1361"/>
            <w:shd w:val="clear" w:color="auto" w:fill="1F3A5F"/>
          </w:tcPr>
          <w:p>
            <w:r/>
            <w:r>
              <w:rPr>
                <w:b/>
                <w:color w:val="FFFFFF"/>
                <w:sz w:val="19"/>
              </w:rPr>
              <w:t>Depot Clerk</w:t>
            </w:r>
          </w:p>
        </w:tc>
        <w:tc>
          <w:tcPr>
            <w:tcW w:type="dxa" w:w="1587"/>
            <w:shd w:val="clear" w:color="auto" w:fill="1F3A5F"/>
          </w:tcPr>
          <w:p>
            <w:r/>
            <w:r>
              <w:rPr>
                <w:b/>
                <w:color w:val="FFFFFF"/>
                <w:sz w:val="19"/>
              </w:rPr>
              <w:t>System Supervisor</w:t>
            </w:r>
          </w:p>
        </w:tc>
        <w:tc>
          <w:tcPr>
            <w:tcW w:type="dxa" w:w="1474"/>
            <w:shd w:val="clear" w:color="auto" w:fill="1F3A5F"/>
          </w:tcPr>
          <w:p>
            <w:r/>
            <w:r>
              <w:rPr>
                <w:b/>
                <w:color w:val="FFFFFF"/>
                <w:sz w:val="19"/>
              </w:rPr>
              <w:t>CFA Manager</w:t>
            </w:r>
          </w:p>
        </w:tc>
        <w:tc>
          <w:tcPr>
            <w:tcW w:type="dxa" w:w="1474"/>
            <w:shd w:val="clear" w:color="auto" w:fill="1F3A5F"/>
          </w:tcPr>
          <w:p>
            <w:r/>
            <w:r>
              <w:rPr>
                <w:b/>
                <w:color w:val="FFFFFF"/>
                <w:sz w:val="19"/>
              </w:rPr>
              <w:t>Administrator</w:t>
            </w:r>
          </w:p>
        </w:tc>
      </w:tr>
      <w:tr>
        <w:tc>
          <w:tcPr>
            <w:tcW w:type="dxa" w:w="3515"/>
          </w:tcPr>
          <w:p>
            <w:r/>
            <w:r>
              <w:rPr>
                <w:sz w:val="19"/>
              </w:rPr>
              <w:t>Create / edit IW (before MRA)</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Link material; assign outbound rows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Physical verification and SED quantities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SED financial values</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Unloading charge / payment</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Exempt / Nil unloading</w:t>
            </w:r>
          </w:p>
        </w:tc>
        <w:tc>
          <w:tcPr>
            <w:tcW w:type="dxa" w:w="1361"/>
          </w:tcPr>
          <w:p>
            <w:r/>
            <w:r>
              <w:rPr>
                <w:sz w:val="19"/>
              </w:rPr>
              <w:t>Request</w:t>
            </w:r>
          </w:p>
        </w:tc>
        <w:tc>
          <w:tcPr>
            <w:tcW w:type="dxa" w:w="1587"/>
          </w:tcPr>
          <w:p>
            <w:r/>
            <w:r>
              <w:rPr>
                <w:sz w:val="19"/>
              </w:rPr>
              <w:t>-</w:t>
            </w:r>
          </w:p>
        </w:tc>
        <w:tc>
          <w:tcPr>
            <w:tcW w:type="dxa" w:w="1474"/>
          </w:tcPr>
          <w:p>
            <w:r/>
            <w:r>
              <w:rPr>
                <w:sz w:val="19"/>
              </w:rPr>
              <w:t>Approve</w:t>
            </w:r>
          </w:p>
        </w:tc>
        <w:tc>
          <w:tcPr>
            <w:tcW w:type="dxa" w:w="1474"/>
          </w:tcPr>
          <w:p>
            <w:r/>
            <w:r>
              <w:rPr>
                <w:sz w:val="19"/>
              </w:rPr>
              <w:t>-</w:t>
            </w:r>
          </w:p>
        </w:tc>
      </w:tr>
      <w:tr>
        <w:tc>
          <w:tcPr>
            <w:tcW w:type="dxa" w:w="3515"/>
          </w:tcPr>
          <w:p>
            <w:r/>
            <w:r>
              <w:rPr>
                <w:sz w:val="19"/>
              </w:rPr>
              <w:t>Issue MRA, trigger communications</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Enter Stock / PO / Excess Receipt No</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Enter SED TRX No; set LSCCR mode</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Import SIT / IRR; run reconciliation</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Close IW</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Reopen closed IW / VOID IW</w:t>
            </w:r>
          </w:p>
        </w:tc>
        <w:tc>
          <w:tcPr>
            <w:tcW w:type="dxa" w:w="1361"/>
          </w:tcPr>
          <w:p>
            <w:r/>
            <w:r>
              <w:rPr>
                <w:sz w:val="19"/>
              </w:rPr>
              <w:t>Request</w:t>
            </w:r>
          </w:p>
        </w:tc>
        <w:tc>
          <w:tcPr>
            <w:tcW w:type="dxa" w:w="1587"/>
          </w:tcPr>
          <w:p>
            <w:r/>
            <w:r>
              <w:rPr>
                <w:sz w:val="19"/>
              </w:rPr>
              <w:t>Request</w:t>
            </w:r>
          </w:p>
        </w:tc>
        <w:tc>
          <w:tcPr>
            <w:tcW w:type="dxa" w:w="1474"/>
          </w:tcPr>
          <w:p>
            <w:r/>
            <w:r>
              <w:rPr>
                <w:sz w:val="19"/>
              </w:rPr>
              <w:t>Approve</w:t>
            </w:r>
          </w:p>
        </w:tc>
        <w:tc>
          <w:tcPr>
            <w:tcW w:type="dxa" w:w="1474"/>
          </w:tcPr>
          <w:p>
            <w:r/>
            <w:r>
              <w:rPr>
                <w:sz w:val="19"/>
              </w:rPr>
              <w:t>-</w:t>
            </w:r>
          </w:p>
        </w:tc>
      </w:tr>
      <w:tr>
        <w:tc>
          <w:tcPr>
            <w:tcW w:type="dxa" w:w="3515"/>
          </w:tcPr>
          <w:p>
            <w:r/>
            <w:r>
              <w:rPr>
                <w:sz w:val="19"/>
              </w:rPr>
              <w:t>Mail-Pending Release</w:t>
            </w:r>
          </w:p>
        </w:tc>
        <w:tc>
          <w:tcPr>
            <w:tcW w:type="dxa" w:w="1361"/>
          </w:tcPr>
          <w:p>
            <w:r/>
            <w:r>
              <w:rPr>
                <w:sz w:val="19"/>
              </w:rPr>
              <w:t>-</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Resolve critical exceptions</w:t>
            </w:r>
          </w:p>
        </w:tc>
        <w:tc>
          <w:tcPr>
            <w:tcW w:type="dxa" w:w="1361"/>
          </w:tcPr>
          <w:p>
            <w:r/>
            <w:r>
              <w:rPr>
                <w:sz w:val="19"/>
              </w:rPr>
              <w:t>-</w:t>
            </w:r>
          </w:p>
        </w:tc>
        <w:tc>
          <w:tcPr>
            <w:tcW w:type="dxa" w:w="1587"/>
          </w:tcPr>
          <w:p>
            <w:r/>
            <w:r>
              <w:rPr>
                <w:sz w:val="19"/>
              </w:rPr>
              <w:t>Propose</w:t>
            </w:r>
          </w:p>
        </w:tc>
        <w:tc>
          <w:tcPr>
            <w:tcW w:type="dxa" w:w="1474"/>
          </w:tcPr>
          <w:p>
            <w:r/>
            <w:r>
              <w:rPr>
                <w:sz w:val="19"/>
              </w:rPr>
              <w:t>Approve</w:t>
            </w:r>
          </w:p>
        </w:tc>
        <w:tc>
          <w:tcPr>
            <w:tcW w:type="dxa" w:w="1474"/>
          </w:tcPr>
          <w:p>
            <w:r/>
            <w:r>
              <w:rPr>
                <w:sz w:val="19"/>
              </w:rPr>
              <w:t>-</w:t>
            </w:r>
          </w:p>
        </w:tc>
      </w:tr>
      <w:tr>
        <w:tc>
          <w:tcPr>
            <w:tcW w:type="dxa" w:w="3515"/>
          </w:tcPr>
          <w:p>
            <w:r/>
            <w:r>
              <w:rPr>
                <w:sz w:val="19"/>
              </w:rPr>
              <w:t>Propose / approve master changes</w:t>
            </w:r>
          </w:p>
        </w:tc>
        <w:tc>
          <w:tcPr>
            <w:tcW w:type="dxa" w:w="1361"/>
          </w:tcPr>
          <w:p>
            <w:r/>
            <w:r>
              <w:rPr>
                <w:sz w:val="19"/>
              </w:rPr>
              <w:t>Propose</w:t>
            </w:r>
          </w:p>
        </w:tc>
        <w:tc>
          <w:tcPr>
            <w:tcW w:type="dxa" w:w="1587"/>
          </w:tcPr>
          <w:p>
            <w:r/>
            <w:r>
              <w:rPr>
                <w:sz w:val="19"/>
              </w:rPr>
              <w:t>Propose</w:t>
            </w:r>
          </w:p>
        </w:tc>
        <w:tc>
          <w:tcPr>
            <w:tcW w:type="dxa" w:w="1474"/>
          </w:tcPr>
          <w:p>
            <w:r/>
            <w:r>
              <w:rPr>
                <w:sz w:val="19"/>
              </w:rPr>
              <w:t>Approve</w:t>
            </w:r>
          </w:p>
        </w:tc>
        <w:tc>
          <w:tcPr>
            <w:tcW w:type="dxa" w:w="1474"/>
          </w:tcPr>
          <w:p>
            <w:r/>
            <w:r>
              <w:rPr>
                <w:sz w:val="19"/>
              </w:rPr>
              <w:t>-</w:t>
            </w:r>
          </w:p>
        </w:tc>
      </w:tr>
      <w:tr>
        <w:tc>
          <w:tcPr>
            <w:tcW w:type="dxa" w:w="3515"/>
          </w:tcPr>
          <w:p>
            <w:r/>
            <w:r>
              <w:rPr>
                <w:sz w:val="19"/>
              </w:rPr>
              <w:t>Manage users, roles, permissions</w:t>
            </w:r>
          </w:p>
        </w:tc>
        <w:tc>
          <w:tcPr>
            <w:tcW w:type="dxa" w:w="1361"/>
          </w:tcPr>
          <w:p>
            <w:r/>
            <w:r>
              <w:rPr>
                <w:sz w:val="19"/>
              </w:rPr>
              <w:t>-</w:t>
            </w:r>
          </w:p>
        </w:tc>
        <w:tc>
          <w:tcPr>
            <w:tcW w:type="dxa" w:w="1587"/>
          </w:tcPr>
          <w:p>
            <w:r/>
            <w:r>
              <w:rPr>
                <w:sz w:val="19"/>
              </w:rPr>
              <w:t>-</w:t>
            </w:r>
          </w:p>
        </w:tc>
        <w:tc>
          <w:tcPr>
            <w:tcW w:type="dxa" w:w="1474"/>
          </w:tcPr>
          <w:p>
            <w:r/>
            <w:r>
              <w:rPr>
                <w:sz w:val="19"/>
              </w:rPr>
              <w:t>Yes</w:t>
            </w:r>
          </w:p>
        </w:tc>
        <w:tc>
          <w:tcPr>
            <w:tcW w:type="dxa" w:w="1474"/>
          </w:tcPr>
          <w:p>
            <w:r/>
            <w:r>
              <w:rPr>
                <w:sz w:val="19"/>
              </w:rPr>
              <w:t>Technical only</w:t>
            </w:r>
          </w:p>
        </w:tc>
      </w:tr>
      <w:tr>
        <w:tc>
          <w:tcPr>
            <w:tcW w:type="dxa" w:w="3515"/>
          </w:tcPr>
          <w:p>
            <w:r/>
            <w:r>
              <w:rPr>
                <w:sz w:val="19"/>
              </w:rPr>
              <w:t>System configuration, backup, health</w:t>
            </w:r>
          </w:p>
        </w:tc>
        <w:tc>
          <w:tcPr>
            <w:tcW w:type="dxa" w:w="1361"/>
          </w:tcPr>
          <w:p>
            <w:r/>
            <w:r>
              <w:rPr>
                <w:sz w:val="19"/>
              </w:rPr>
              <w:t>-</w:t>
            </w:r>
          </w:p>
        </w:tc>
        <w:tc>
          <w:tcPr>
            <w:tcW w:type="dxa" w:w="1587"/>
          </w:tcPr>
          <w:p>
            <w:r/>
            <w:r>
              <w:rPr>
                <w:sz w:val="19"/>
              </w:rPr>
              <w:t>-</w:t>
            </w:r>
          </w:p>
        </w:tc>
        <w:tc>
          <w:tcPr>
            <w:tcW w:type="dxa" w:w="1474"/>
          </w:tcPr>
          <w:p>
            <w:r/>
            <w:r>
              <w:rPr>
                <w:sz w:val="19"/>
              </w:rPr>
              <w:t>View</w:t>
            </w:r>
          </w:p>
        </w:tc>
        <w:tc>
          <w:tcPr>
            <w:tcW w:type="dxa" w:w="1474"/>
          </w:tcPr>
          <w:p>
            <w:r/>
            <w:r>
              <w:rPr>
                <w:sz w:val="19"/>
              </w:rPr>
              <w:t>Yes</w:t>
            </w:r>
          </w:p>
        </w:tc>
      </w:tr>
      <w:tr>
        <w:tc>
          <w:tcPr>
            <w:tcW w:type="dxa" w:w="3515"/>
          </w:tcPr>
          <w:p>
            <w:r/>
            <w:r>
              <w:rPr>
                <w:sz w:val="19"/>
              </w:rPr>
              <w:t>Search, audit view, reports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Yes</w:t>
            </w:r>
          </w:p>
        </w:tc>
      </w:tr>
    </w:tbl>
    <w:p>
      <w:pPr>
        <w:spacing w:after="40"/>
      </w:pPr>
    </w:p>
    <w:p>
      <w:pPr>
        <w:pStyle w:val="ListBullet"/>
        <w:spacing w:after="40"/>
      </w:pPr>
      <w:r>
        <w:t>Depot Manager and Admin Officer receive notifications/reports; read-only Viewer role if they need log-in.</w:t>
      </w:r>
    </w:p>
    <w:p>
      <w:pPr>
        <w:pStyle w:val="ListBullet"/>
        <w:spacing w:after="40"/>
      </w:pPr>
      <w:r>
        <w:t>Maker-checker: no self-approval; nobody changes their own roles. One audited break-glass Administrator account.</w:t>
      </w:r>
    </w:p>
    <w:p>
      <w:pPr>
        <w:pStyle w:val="ListBullet"/>
        <w:spacing w:after="40"/>
      </w:pPr>
      <w:r>
        <w:t>Optional claim-value threshold requiring CFA Manager approval (disabled until set).</w:t>
      </w:r>
    </w:p>
    <w:p>
      <w:pPr>
        <w:pStyle w:val="Heading1"/>
      </w:pPr>
      <w:r>
        <w:t>13. Screen 09 - Reports, Escalations &amp; MIS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69"/>
            <w:shd w:val="clear" w:color="auto" w:fill="1F3A5F"/>
          </w:tcPr>
          <w:p>
            <w:r/>
            <w:r>
              <w:rPr>
                <w:b/>
                <w:color w:val="FFFFFF"/>
                <w:sz w:val="19"/>
              </w:rPr>
              <w:t>Report</w:t>
            </w:r>
          </w:p>
        </w:tc>
        <w:tc>
          <w:tcPr>
            <w:tcW w:type="dxa" w:w="1814"/>
            <w:shd w:val="clear" w:color="auto" w:fill="1F3A5F"/>
          </w:tcPr>
          <w:p>
            <w:r/>
            <w:r>
              <w:rPr>
                <w:b/>
                <w:color w:val="FFFFFF"/>
                <w:sz w:val="19"/>
              </w:rPr>
              <w:t>Admin Officer</w:t>
            </w:r>
          </w:p>
        </w:tc>
        <w:tc>
          <w:tcPr>
            <w:tcW w:type="dxa" w:w="1814"/>
            <w:shd w:val="clear" w:color="auto" w:fill="1F3A5F"/>
          </w:tcPr>
          <w:p>
            <w:r/>
            <w:r>
              <w:rPr>
                <w:b/>
                <w:color w:val="FFFFFF"/>
                <w:sz w:val="19"/>
              </w:rPr>
              <w:t>CFA Manager</w:t>
            </w:r>
          </w:p>
        </w:tc>
        <w:tc>
          <w:tcPr>
            <w:tcW w:type="dxa" w:w="1814"/>
            <w:shd w:val="clear" w:color="auto" w:fill="1F3A5F"/>
          </w:tcPr>
          <w:p>
            <w:r/>
            <w:r>
              <w:rPr>
                <w:b/>
                <w:color w:val="FFFFFF"/>
                <w:sz w:val="19"/>
              </w:rPr>
              <w:t>Clerk</w:t>
            </w:r>
          </w:p>
        </w:tc>
      </w:tr>
      <w:tr>
        <w:tc>
          <w:tcPr>
            <w:tcW w:type="dxa" w:w="3969"/>
          </w:tcPr>
          <w:p>
            <w:r/>
            <w:r>
              <w:rPr>
                <w:sz w:val="19"/>
              </w:rPr>
              <w:t>Daily Escalation / Exception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Monthly Management MIS</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SED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IRR Reconciliation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Daily Unloading Collection Status</w:t>
            </w:r>
          </w:p>
        </w:tc>
        <w:tc>
          <w:tcPr>
            <w:tcW w:type="dxa" w:w="1814"/>
          </w:tcPr>
          <w:p>
            <w:r/>
            <w:r>
              <w:rPr>
                <w:sz w:val="19"/>
              </w:rPr>
              <w:t>No</w:t>
            </w:r>
          </w:p>
        </w:tc>
        <w:tc>
          <w:tcPr>
            <w:tcW w:type="dxa" w:w="1814"/>
          </w:tcPr>
          <w:p>
            <w:r/>
            <w:r>
              <w:rPr>
                <w:sz w:val="19"/>
              </w:rPr>
              <w:t>Yes only</w:t>
            </w:r>
          </w:p>
        </w:tc>
        <w:tc>
          <w:tcPr>
            <w:tcW w:type="dxa" w:w="1814"/>
          </w:tcPr>
          <w:p>
            <w:r/>
            <w:r>
              <w:rPr>
                <w:sz w:val="19"/>
              </w:rPr>
              <w:t>No</w:t>
            </w:r>
          </w:p>
        </w:tc>
      </w:tr>
    </w:tbl>
    <w:p>
      <w:pPr>
        <w:spacing w:after="40"/>
      </w:pPr>
    </w:p>
    <w:p>
      <w:pPr>
        <w:pStyle w:val="ListBullet"/>
        <w:spacing w:after="40"/>
      </w:pPr>
      <w:r>
        <w:t>Recipients controlled by Notification Master; delivery audit logged; sent through the same mail queue.</w:t>
      </w:r>
    </w:p>
    <w:p>
      <w:pPr>
        <w:pStyle w:val="ListBullet"/>
        <w:spacing w:after="40"/>
      </w:pPr>
      <w:r>
        <w:t>Immediate SED notification (Depot Manager + Admin Officer + CFA Manager) remains separate, at MRA stage.</w:t>
      </w:r>
    </w:p>
    <w:p>
      <w:pPr>
        <w:pStyle w:val="ListBullet"/>
        <w:spacing w:after="40"/>
      </w:pPr>
      <w:r>
        <w:t>Daily escalation: open/aged IWs, SIT partial/abnormal/never-linked Ships, ERP pending, IRR pending/not found/review, open SED, mail-pending releases, key claim values.</w:t>
      </w:r>
    </w:p>
    <w:p>
      <w:pPr>
        <w:pStyle w:val="ListBullet"/>
        <w:spacing w:after="40"/>
      </w:pPr>
      <w:r>
        <w:t>Daily unloading report: charges recorded, collected, ledger-posted/outstanding, payment status; CFA Manager only.</w:t>
      </w:r>
    </w:p>
    <w:p>
      <w:pPr>
        <w:pStyle w:val="ListBullet"/>
        <w:spacing w:after="40"/>
      </w:pPr>
      <w:r>
        <w:t>Monthly MIS: volumes, IWs, closure time, SED, ERP/IRR quality, unloading financials; Non-Stock Receipt Register reported separately.</w:t>
      </w:r>
    </w:p>
    <w:p>
      <w:pPr>
        <w:pStyle w:val="ListBullet"/>
        <w:spacing w:after="40"/>
      </w:pPr>
      <w:r>
        <w:t>Exception lifecycle stores created / first escalated / last escalated / count / resolved to avoid repeated spam.</w:t>
      </w:r>
    </w:p>
    <w:p>
      <w:pPr>
        <w:pStyle w:val="Heading1"/>
      </w:pPr>
      <w:r>
        <w:t>14. Production Architecture &amp; Reliability</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F3A5F"/>
          </w:tcPr>
          <w:p>
            <w:r/>
            <w:r>
              <w:rPr>
                <w:b/>
                <w:color w:val="FFFFFF"/>
                <w:sz w:val="19"/>
              </w:rPr>
              <w:t>Layer</w:t>
            </w:r>
          </w:p>
        </w:tc>
        <w:tc>
          <w:tcPr>
            <w:tcW w:type="dxa" w:w="7370"/>
            <w:shd w:val="clear" w:color="auto" w:fill="1F3A5F"/>
          </w:tcPr>
          <w:p>
            <w:r/>
            <w:r>
              <w:rPr>
                <w:b/>
                <w:color w:val="FFFFFF"/>
                <w:sz w:val="19"/>
              </w:rPr>
              <w:t>Approved Direction</w:t>
            </w:r>
          </w:p>
        </w:tc>
      </w:tr>
      <w:tr>
        <w:tc>
          <w:tcPr>
            <w:tcW w:type="dxa" w:w="2041"/>
          </w:tcPr>
          <w:p>
            <w:r/>
            <w:r>
              <w:rPr>
                <w:sz w:val="19"/>
              </w:rPr>
              <w:t>UI</w:t>
            </w:r>
          </w:p>
        </w:tc>
        <w:tc>
          <w:tcPr>
            <w:tcW w:type="dxa" w:w="7370"/>
          </w:tcPr>
          <w:p>
            <w:r/>
            <w:r>
              <w:rPr>
                <w:sz w:val="19"/>
              </w:rPr>
              <w:t>Streamlit multipage app; thin: collects input and shows results only.</w:t>
            </w:r>
          </w:p>
        </w:tc>
      </w:tr>
      <w:tr>
        <w:tc>
          <w:tcPr>
            <w:tcW w:type="dxa" w:w="2041"/>
          </w:tcPr>
          <w:p>
            <w:r/>
            <w:r>
              <w:rPr>
                <w:sz w:val="19"/>
              </w:rPr>
              <w:t>Business layer</w:t>
            </w:r>
          </w:p>
        </w:tc>
        <w:tc>
          <w:tcPr>
            <w:tcW w:type="dxa" w:w="7370"/>
          </w:tcPr>
          <w:p>
            <w:r/>
            <w:r>
              <w:rPr>
                <w:sz w:val="19"/>
              </w:rPr>
              <w:t>Separate Python services: workflow, gates, reconciliation, importers, documents, reports, permissions. UI-independent (replaceable later by another web front end).</w:t>
            </w:r>
          </w:p>
        </w:tc>
      </w:tr>
      <w:tr>
        <w:tc>
          <w:tcPr>
            <w:tcW w:type="dxa" w:w="2041"/>
          </w:tcPr>
          <w:p>
            <w:r/>
            <w:r>
              <w:rPr>
                <w:sz w:val="19"/>
              </w:rPr>
              <w:t>Database</w:t>
            </w:r>
          </w:p>
        </w:tc>
        <w:tc>
          <w:tcPr>
            <w:tcW w:type="dxa" w:w="7370"/>
          </w:tcPr>
          <w:p>
            <w:r/>
            <w:r>
              <w:rPr>
                <w:sz w:val="19"/>
              </w:rPr>
              <w:t>PostgreSQL (Windows service in phase 1).</w:t>
            </w:r>
          </w:p>
        </w:tc>
      </w:tr>
      <w:tr>
        <w:tc>
          <w:tcPr>
            <w:tcW w:type="dxa" w:w="2041"/>
          </w:tcPr>
          <w:p>
            <w:r/>
            <w:r>
              <w:rPr>
                <w:sz w:val="19"/>
              </w:rPr>
              <w:t>Data access</w:t>
            </w:r>
          </w:p>
        </w:tc>
        <w:tc>
          <w:tcPr>
            <w:tcW w:type="dxa" w:w="7370"/>
          </w:tcPr>
          <w:p>
            <w:r/>
            <w:r>
              <w:rPr>
                <w:sz w:val="19"/>
              </w:rPr>
              <w:t>SQLAlchemy; Alembic migrations.</w:t>
            </w:r>
          </w:p>
        </w:tc>
      </w:tr>
      <w:tr>
        <w:tc>
          <w:tcPr>
            <w:tcW w:type="dxa" w:w="2041"/>
          </w:tcPr>
          <w:p>
            <w:r/>
            <w:r>
              <w:rPr>
                <w:sz w:val="19"/>
              </w:rPr>
              <w:t>Documents</w:t>
            </w:r>
          </w:p>
        </w:tc>
        <w:tc>
          <w:tcPr>
            <w:tcW w:type="dxa" w:w="7370"/>
          </w:tcPr>
          <w:p>
            <w:r/>
            <w:r>
              <w:rPr>
                <w:sz w:val="19"/>
              </w:rPr>
              <w:t>Storage abstraction; local disk now, object storage later.</w:t>
            </w:r>
          </w:p>
        </w:tc>
      </w:tr>
      <w:tr>
        <w:tc>
          <w:tcPr>
            <w:tcW w:type="dxa" w:w="2041"/>
          </w:tcPr>
          <w:p>
            <w:r/>
            <w:r>
              <w:rPr>
                <w:sz w:val="19"/>
              </w:rPr>
              <w:t>Background workers</w:t>
            </w:r>
          </w:p>
        </w:tc>
        <w:tc>
          <w:tcPr>
            <w:tcW w:type="dxa" w:w="7370"/>
          </w:tcPr>
          <w:p>
            <w:r/>
            <w:r>
              <w:rPr>
                <w:sz w:val="19"/>
              </w:rPr>
              <w:t>Separate processes: Mail Worker (Outlook COM), Job Worker (imports, reconciliation, reports, dossier ZIP, backups).</w:t>
            </w:r>
          </w:p>
        </w:tc>
      </w:tr>
      <w:tr>
        <w:tc>
          <w:tcPr>
            <w:tcW w:type="dxa" w:w="2041"/>
          </w:tcPr>
          <w:p>
            <w:r/>
            <w:r>
              <w:rPr>
                <w:sz w:val="19"/>
              </w:rPr>
              <w:t>Deployment</w:t>
            </w:r>
          </w:p>
        </w:tc>
        <w:tc>
          <w:tcPr>
            <w:tcW w:type="dxa" w:w="7370"/>
          </w:tcPr>
          <w:p>
            <w:r/>
            <w:r>
              <w:rPr>
                <w:sz w:val="19"/>
              </w:rPr>
              <w:t>Phase 1 native Windows; Docker Compose maintained for all non-Outlook components for later container/VPS move.</w:t>
            </w:r>
          </w:p>
        </w:tc>
      </w:tr>
      <w:tr>
        <w:tc>
          <w:tcPr>
            <w:tcW w:type="dxa" w:w="2041"/>
          </w:tcPr>
          <w:p>
            <w:r/>
            <w:r>
              <w:rPr>
                <w:sz w:val="19"/>
              </w:rPr>
              <w:t>Configuration</w:t>
            </w:r>
          </w:p>
        </w:tc>
        <w:tc>
          <w:tcPr>
            <w:tcW w:type="dxa" w:w="7370"/>
          </w:tcPr>
          <w:p>
            <w:r/>
            <w:r>
              <w:rPr>
                <w:sz w:val="19"/>
              </w:rPr>
              <w:t>Environment-driven; no machine-specific paths in business logic.</w:t>
            </w:r>
          </w:p>
        </w:tc>
      </w:tr>
      <w:tr>
        <w:tc>
          <w:tcPr>
            <w:tcW w:type="dxa" w:w="2041"/>
          </w:tcPr>
          <w:p>
            <w:r/>
            <w:r>
              <w:rPr>
                <w:sz w:val="19"/>
              </w:rPr>
              <w:t>Authentication</w:t>
            </w:r>
          </w:p>
        </w:tc>
        <w:tc>
          <w:tcPr>
            <w:tcW w:type="dxa" w:w="7370"/>
          </w:tcPr>
          <w:p>
            <w:r/>
            <w:r>
              <w:rPr>
                <w:sz w:val="19"/>
              </w:rPr>
              <w:t>Phase 1: app-managed users, Argon2/bcrypt hashes, server-side sessions, 30-min idle time-out, lock-out after 5 failures. Later: Microsoft Entra (OIDC) by configuration.</w:t>
            </w:r>
          </w:p>
        </w:tc>
      </w:tr>
      <w:tr>
        <w:tc>
          <w:tcPr>
            <w:tcW w:type="dxa" w:w="2041"/>
          </w:tcPr>
          <w:p>
            <w:r/>
            <w:r>
              <w:rPr>
                <w:sz w:val="19"/>
              </w:rPr>
              <w:t>PDF generation</w:t>
            </w:r>
          </w:p>
        </w:tc>
        <w:tc>
          <w:tcPr>
            <w:tcW w:type="dxa" w:w="7370"/>
          </w:tcPr>
          <w:p>
            <w:r/>
            <w:r>
              <w:rPr>
                <w:sz w:val="19"/>
              </w:rPr>
              <w:t>Server-side (ReportLab); opened in browser for printing.</w:t>
            </w:r>
          </w:p>
        </w:tc>
      </w:tr>
    </w:tbl>
    <w:p>
      <w:pPr>
        <w:spacing w:after="40"/>
      </w:pPr>
    </w:p>
    <w:p>
      <w:pPr>
        <w:pStyle w:val="Heading2"/>
      </w:pPr>
      <w:r>
        <w:t>14.1 Concurrency &amp; Atomicity</w:t>
      </w:r>
    </w:p>
    <w:p>
      <w:pPr>
        <w:pStyle w:val="ListBullet"/>
        <w:spacing w:after="40"/>
      </w:pPr>
      <w:r>
        <w:t>IW numbers from a locked per-FY counter; never 'last number + 1' in the UI.</w:t>
      </w:r>
    </w:p>
    <w:p>
      <w:pPr>
        <w:pStyle w:val="ListBullet"/>
        <w:spacing w:after="40"/>
      </w:pPr>
      <w:r>
        <w:t>Optimistic version checks on every update; stale edits rejected.</w:t>
      </w:r>
    </w:p>
    <w:p>
      <w:pPr>
        <w:pStyle w:val="ListBullet"/>
        <w:spacing w:after="40"/>
      </w:pPr>
      <w:r>
        <w:t>Critical operations (IW creation, MRA completion, ledger posting, imports, reconciliation commit, closure) run in single database transactions with rollback.</w:t>
      </w:r>
    </w:p>
    <w:p>
      <w:pPr>
        <w:pStyle w:val="ListBullet"/>
        <w:spacing w:after="40"/>
      </w:pPr>
      <w:r>
        <w:t>st.session_state holds UI state only; every action re-checks permission, gate and row version in the service layer.</w:t>
      </w:r>
    </w:p>
    <w:p>
      <w:pPr>
        <w:pStyle w:val="Heading2"/>
      </w:pPr>
      <w:r>
        <w:t>14.2 Mail Engine - Outlook COM</w:t>
      </w:r>
    </w:p>
    <w:p>
      <w:pPr>
        <w:pStyle w:val="ListBullet"/>
        <w:spacing w:after="40"/>
      </w:pPr>
      <w:r>
        <w:t>MailTransport interface (send, confirm_sent, fetch_matching). Phase 1 implementation: OutlookComTransport. Future Graph/SMTP by configuration only.</w:t>
      </w:r>
    </w:p>
    <w:p>
      <w:pPr>
        <w:pStyle w:val="ListBullet"/>
        <w:spacing w:after="40"/>
      </w:pPr>
      <w:r>
        <w:t>Only the Mail Worker touches Outlook; Streamlit pages never call COM.</w:t>
      </w:r>
    </w:p>
    <w:p>
      <w:pPr>
        <w:pStyle w:val="ListBullet"/>
        <w:spacing w:after="40"/>
      </w:pPr>
      <w:r>
        <w:t>Host: Windows with Outlook installed and signed in to the depot mailbox, in a logged-in user session (not a Windows service), started by Task Scheduler at log-on with auto-restart. Programmatic access allowed in Outlook Trust Center so no security prompt appears.</w:t>
      </w:r>
    </w:p>
    <w:p>
      <w:pPr>
        <w:pStyle w:val="ListBullet"/>
        <w:spacing w:after="40"/>
      </w:pPr>
      <w:r>
        <w:t>Every message is stamped with a unique reference (subject tag, e.g. [IW-2627-000123 MRA-R01 #C-000456], plus a hidden property with the communication ID).</w:t>
      </w:r>
    </w:p>
    <w:p>
      <w:pPr>
        <w:pStyle w:val="ListBullet"/>
        <w:spacing w:after="40"/>
      </w:pPr>
      <w:r>
        <w:t>Send() -&gt; QUEUED_OUTBOX. SENT only when the stamped item is found in Sent Items; then timestamp, Internet Message-ID, recipients, subject, body, attachment hashes and a .msg copy are stored.</w:t>
      </w:r>
    </w:p>
    <w:p>
      <w:pPr>
        <w:pStyle w:val="ListBullet"/>
        <w:spacing w:after="40"/>
      </w:pPr>
      <w:r>
        <w:t>Not confirmed within 30 minutes (configurable) -&gt; FAILED_UNCONFIRMED -&gt; retry (max 3; Sent Items searched first so no duplicate is sent) -&gt; alert.</w:t>
      </w:r>
    </w:p>
    <w:p>
      <w:pPr>
        <w:pStyle w:val="ListBullet"/>
        <w:spacing w:after="40"/>
      </w:pPr>
      <w:r>
        <w:t>Network outage: Outlook holds the Outbox and sends when connectivity returns; the worker then confirms.</w:t>
      </w:r>
    </w:p>
    <w:p>
      <w:pPr>
        <w:pStyle w:val="Heading2"/>
      </w:pPr>
      <w:r>
        <w:t>14.3 Backup &amp; Recovery</w:t>
      </w:r>
    </w:p>
    <w:p>
      <w:pPr>
        <w:pStyle w:val="ListBullet"/>
        <w:spacing w:after="40"/>
      </w:pPr>
      <w:r>
        <w:t>Backup set: PostgreSQL + document store (including .msg evidence) + manifest.</w:t>
      </w:r>
    </w:p>
    <w:p>
      <w:pPr>
        <w:pStyle w:val="ListBullet"/>
        <w:spacing w:after="40"/>
      </w:pPr>
      <w:r>
        <w:t>Never run the live database from a OneDrive-synced folder; back up locally, then copy off-machine (OneDrive acceptable in phase 1).</w:t>
      </w:r>
    </w:p>
    <w:p>
      <w:pPr>
        <w:pStyle w:val="ListBullet"/>
        <w:spacing w:after="40"/>
      </w:pPr>
      <w:r>
        <w:t>Retention proposal: daily 30 days, weekly 12 weeks, monthly 12+ months, subject to company audit policy. Periodic restore tests.</w:t>
      </w:r>
    </w:p>
    <w:p>
      <w:pPr>
        <w:pStyle w:val="Heading2"/>
      </w:pPr>
      <w:r>
        <w:t>14.4 Health, Errors, Time and Storage</w:t>
      </w:r>
    </w:p>
    <w:p>
      <w:pPr>
        <w:pStyle w:val="ListBullet"/>
        <w:spacing w:after="40"/>
      </w:pPr>
      <w:r>
        <w:t>Admin Health screen: database, document storage and disk use (alert at 80%), Mail Worker and Outlook status, Job Worker, latest SIT/IRR imports, last report, backup status, pending/failed jobs.</w:t>
      </w:r>
    </w:p>
    <w:p>
      <w:pPr>
        <w:pStyle w:val="ListBullet"/>
        <w:spacing w:after="40"/>
      </w:pPr>
      <w:r>
        <w:t>Users see friendly error reference IDs; tracebacks logged server-side with user/screen/IW/operation context.</w:t>
      </w:r>
    </w:p>
    <w:p>
      <w:pPr>
        <w:pStyle w:val="ListBullet"/>
        <w:spacing w:after="40"/>
      </w:pPr>
      <w:r>
        <w:t>Timestamps stored as UTC, displayed in IST (Asia/Kolkata); aging and daily reports use IST days.</w:t>
      </w:r>
    </w:p>
    <w:p>
      <w:pPr>
        <w:pStyle w:val="ListBullet"/>
        <w:spacing w:after="40"/>
      </w:pPr>
      <w:r>
        <w:t>Driver mobile masked in exports and MIS; full value on MRA only. Audit-view access logged.</w:t>
      </w:r>
    </w:p>
    <w:p>
      <w:pPr>
        <w:pStyle w:val="ListBullet"/>
        <w:spacing w:after="40"/>
      </w:pPr>
      <w:r>
        <w:t>Storage estimate about 60-90 GB/year (photos, scans, PDFs, .msg); originals kept.</w:t>
      </w:r>
    </w:p>
    <w:p>
      <w:pPr>
        <w:pStyle w:val="ListBullet"/>
        <w:spacing w:after="40"/>
      </w:pPr>
      <w:r>
        <w:t>Designed for about 5-15 concurrent LAN users; heavy jobs in background with progress indicator. Upload limit 50 MB; file type checked by content.</w:t>
      </w:r>
    </w:p>
    <w:p>
      <w:pPr>
        <w:pStyle w:val="Heading1"/>
      </w:pPr>
      <w:r>
        <w:t>15. Data Normalisation and Precision</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F3A5F"/>
          </w:tcPr>
          <w:p>
            <w:r/>
            <w:r>
              <w:rPr>
                <w:b/>
                <w:color w:val="FFFFFF"/>
                <w:sz w:val="19"/>
              </w:rPr>
              <w:t>Item</w:t>
            </w:r>
          </w:p>
        </w:tc>
        <w:tc>
          <w:tcPr>
            <w:tcW w:type="dxa" w:w="7370"/>
            <w:shd w:val="clear" w:color="auto" w:fill="1F3A5F"/>
          </w:tcPr>
          <w:p>
            <w:r/>
            <w:r>
              <w:rPr>
                <w:b/>
                <w:color w:val="FFFFFF"/>
                <w:sz w:val="19"/>
              </w:rPr>
              <w:t>Rule</w:t>
            </w:r>
          </w:p>
        </w:tc>
      </w:tr>
      <w:tr>
        <w:tc>
          <w:tcPr>
            <w:tcW w:type="dxa" w:w="2041"/>
          </w:tcPr>
          <w:p>
            <w:r/>
            <w:r>
              <w:rPr>
                <w:sz w:val="19"/>
              </w:rPr>
              <w:t>Numeric type</w:t>
            </w:r>
          </w:p>
        </w:tc>
        <w:tc>
          <w:tcPr>
            <w:tcW w:type="dxa" w:w="7370"/>
          </w:tcPr>
          <w:p>
            <w:r/>
            <w:r>
              <w:rPr>
                <w:sz w:val="19"/>
              </w:rPr>
              <w:t>Python Decimal; PostgreSQL NUMERIC; never float for quantity or money.</w:t>
            </w:r>
          </w:p>
        </w:tc>
      </w:tr>
      <w:tr>
        <w:tc>
          <w:tcPr>
            <w:tcW w:type="dxa" w:w="2041"/>
          </w:tcPr>
          <w:p>
            <w:r/>
            <w:r>
              <w:rPr>
                <w:sz w:val="19"/>
              </w:rPr>
              <w:t>Pieces</w:t>
            </w:r>
          </w:p>
        </w:tc>
        <w:tc>
          <w:tcPr>
            <w:tcW w:type="dxa" w:w="7370"/>
          </w:tcPr>
          <w:p>
            <w:r/>
            <w:r>
              <w:rPr>
                <w:sz w:val="19"/>
              </w:rPr>
              <w:t>NUMERIC(18,3); exact match.</w:t>
            </w:r>
          </w:p>
        </w:tc>
      </w:tr>
      <w:tr>
        <w:tc>
          <w:tcPr>
            <w:tcW w:type="dxa" w:w="2041"/>
          </w:tcPr>
          <w:p>
            <w:r/>
            <w:r>
              <w:rPr>
                <w:sz w:val="19"/>
              </w:rPr>
              <w:t>LTR / KG</w:t>
            </w:r>
          </w:p>
        </w:tc>
        <w:tc>
          <w:tcPr>
            <w:tcW w:type="dxa" w:w="7370"/>
          </w:tcPr>
          <w:p>
            <w:r/>
            <w:r>
              <w:rPr>
                <w:sz w:val="19"/>
              </w:rPr>
              <w:t>NUMERIC(18,6); compared after rounding to 3 decimals ROUND_HALF_UP; tolerance 0.001 per SKU (configurable, snapshotted per reconciliation run).</w:t>
            </w:r>
          </w:p>
        </w:tc>
      </w:tr>
      <w:tr>
        <w:tc>
          <w:tcPr>
            <w:tcW w:type="dxa" w:w="2041"/>
          </w:tcPr>
          <w:p>
            <w:r/>
            <w:r>
              <w:rPr>
                <w:sz w:val="19"/>
              </w:rPr>
              <w:t>Money</w:t>
            </w:r>
          </w:p>
        </w:tc>
        <w:tc>
          <w:tcPr>
            <w:tcW w:type="dxa" w:w="7370"/>
          </w:tcPr>
          <w:p>
            <w:r/>
            <w:r>
              <w:rPr>
                <w:sz w:val="19"/>
              </w:rPr>
              <w:t>NUMERIC(14,2), ROUND_HALF_UP.</w:t>
            </w:r>
          </w:p>
        </w:tc>
      </w:tr>
      <w:tr>
        <w:tc>
          <w:tcPr>
            <w:tcW w:type="dxa" w:w="2041"/>
          </w:tcPr>
          <w:p>
            <w:r/>
            <w:r>
              <w:rPr>
                <w:sz w:val="19"/>
              </w:rPr>
              <w:t>Tonnage</w:t>
            </w:r>
          </w:p>
        </w:tc>
        <w:tc>
          <w:tcPr>
            <w:tcW w:type="dxa" w:w="7370"/>
          </w:tcPr>
          <w:p>
            <w:r/>
            <w:r>
              <w:rPr>
                <w:sz w:val="19"/>
              </w:rPr>
              <w:t>NUMERIC(10,3) as entered; charge rounded to 2 decimals.</w:t>
            </w:r>
          </w:p>
        </w:tc>
      </w:tr>
      <w:tr>
        <w:tc>
          <w:tcPr>
            <w:tcW w:type="dxa" w:w="2041"/>
          </w:tcPr>
          <w:p>
            <w:r/>
            <w:r>
              <w:rPr>
                <w:sz w:val="19"/>
              </w:rPr>
              <w:t>Originals</w:t>
            </w:r>
          </w:p>
        </w:tc>
        <w:tc>
          <w:tcPr>
            <w:tcW w:type="dxa" w:w="7370"/>
          </w:tcPr>
          <w:p>
            <w:r/>
            <w:r>
              <w:rPr>
                <w:sz w:val="19"/>
              </w:rPr>
              <w:t>Raw value, source UOM and file/row reference stored beside every normalised value.</w:t>
            </w:r>
          </w:p>
        </w:tc>
      </w:tr>
      <w:tr>
        <w:tc>
          <w:tcPr>
            <w:tcW w:type="dxa" w:w="2041"/>
          </w:tcPr>
          <w:p>
            <w:r/>
            <w:r>
              <w:rPr>
                <w:sz w:val="19"/>
              </w:rPr>
              <w:t>Text</w:t>
            </w:r>
          </w:p>
        </w:tc>
        <w:tc>
          <w:tcPr>
            <w:tcW w:type="dxa" w:w="7370"/>
          </w:tcPr>
          <w:p>
            <w:r/>
            <w:r>
              <w:rPr>
                <w:sz w:val="19"/>
              </w:rPr>
              <w:t>Strip leading apostrophes ('035), non-breaking spaces, outer spaces; collapse spaces; uppercase codes; normalised search variants kept beside display values.</w:t>
            </w:r>
          </w:p>
        </w:tc>
      </w:tr>
      <w:tr>
        <w:tc>
          <w:tcPr>
            <w:tcW w:type="dxa" w:w="2041"/>
          </w:tcPr>
          <w:p>
            <w:r/>
            <w:r>
              <w:rPr>
                <w:sz w:val="19"/>
              </w:rPr>
              <w:t>Organisation</w:t>
            </w:r>
          </w:p>
        </w:tc>
        <w:tc>
          <w:tcPr>
            <w:tcW w:type="dxa" w:w="7370"/>
          </w:tcPr>
          <w:p>
            <w:r/>
            <w:r>
              <w:rPr>
                <w:sz w:val="19"/>
              </w:rPr>
              <w:t>"'279:RDC - WB-Sreerampore" -&gt; code 279 + name; code is the key.</w:t>
            </w:r>
          </w:p>
        </w:tc>
      </w:tr>
      <w:tr>
        <w:tc>
          <w:tcPr>
            <w:tcW w:type="dxa" w:w="2041"/>
          </w:tcPr>
          <w:p>
            <w:r/>
            <w:r>
              <w:rPr>
                <w:sz w:val="19"/>
              </w:rPr>
              <w:t>SKU</w:t>
            </w:r>
          </w:p>
        </w:tc>
        <w:tc>
          <w:tcPr>
            <w:tcW w:type="dxa" w:w="7370"/>
          </w:tcPr>
          <w:p>
            <w:r/>
            <w:r>
              <w:rPr>
                <w:sz w:val="19"/>
              </w:rPr>
              <w:t>Exactly 16 characters [A-Z0-9], else row rejected with reason.</w:t>
            </w:r>
          </w:p>
        </w:tc>
      </w:tr>
      <w:tr>
        <w:tc>
          <w:tcPr>
            <w:tcW w:type="dxa" w:w="2041"/>
          </w:tcPr>
          <w:p>
            <w:r/>
            <w:r>
              <w:rPr>
                <w:sz w:val="19"/>
              </w:rPr>
              <w:t>Dates</w:t>
            </w:r>
          </w:p>
        </w:tc>
        <w:tc>
          <w:tcPr>
            <w:tcW w:type="dxa" w:w="7370"/>
          </w:tcPr>
          <w:p>
            <w:r/>
            <w:r>
              <w:rPr>
                <w:sz w:val="19"/>
              </w:rPr>
              <w:t>Oracle formats (18-FEB-26, 27-JUN-2026) and Excel dates.</w:t>
            </w:r>
          </w:p>
        </w:tc>
      </w:tr>
      <w:tr>
        <w:tc>
          <w:tcPr>
            <w:tcW w:type="dxa" w:w="2041"/>
          </w:tcPr>
          <w:p>
            <w:r/>
            <w:r>
              <w:rPr>
                <w:sz w:val="19"/>
              </w:rPr>
              <w:t>Headers</w:t>
            </w:r>
          </w:p>
        </w:tc>
        <w:tc>
          <w:tcPr>
            <w:tcW w:type="dxa" w:w="7370"/>
          </w:tcPr>
          <w:p>
            <w:r/>
            <w:r>
              <w:rPr>
                <w:sz w:val="19"/>
              </w:rPr>
              <w:t>Located by normalised names; a missing required column fails the whole import atomically.</w:t>
            </w:r>
          </w:p>
        </w:tc>
      </w:tr>
    </w:tbl>
    <w:p>
      <w:pPr>
        <w:spacing w:after="40"/>
      </w:pPr>
    </w:p>
    <w:p>
      <w:pPr>
        <w:pStyle w:val="Heading1"/>
      </w:pPr>
      <w:r>
        <w:t>16. Core Data Model - Logical Entities</w:t>
      </w:r>
    </w:p>
    <w:tbl>
      <w:tblPr>
        <w:tblStyle w:val="TableGrid"/>
        <w:tblW w:type="auto" w:w="0"/>
        <w:jc w:val="center"/>
        <w:tblLook w:firstColumn="1" w:firstRow="1" w:lastColumn="0" w:lastRow="0" w:noHBand="0" w:noVBand="1" w:val="04A0"/>
      </w:tblPr>
      <w:tblGrid>
        <w:gridCol w:w="4706"/>
        <w:gridCol w:w="4706"/>
      </w:tblGrid>
      <w:tr>
        <w:tc>
          <w:tcPr>
            <w:tcW w:type="dxa" w:w="3515"/>
            <w:shd w:val="clear" w:color="auto" w:fill="1F3A5F"/>
          </w:tcPr>
          <w:p>
            <w:r/>
            <w:r>
              <w:rPr>
                <w:b/>
                <w:color w:val="FFFFFF"/>
                <w:sz w:val="19"/>
              </w:rPr>
              <w:t>Entity</w:t>
            </w:r>
          </w:p>
        </w:tc>
        <w:tc>
          <w:tcPr>
            <w:tcW w:type="dxa" w:w="5896"/>
            <w:shd w:val="clear" w:color="auto" w:fill="1F3A5F"/>
          </w:tcPr>
          <w:p>
            <w:r/>
            <w:r>
              <w:rPr>
                <w:b/>
                <w:color w:val="FFFFFF"/>
                <w:sz w:val="19"/>
              </w:rPr>
              <w:t>Purpose</w:t>
            </w:r>
          </w:p>
        </w:tc>
      </w:tr>
      <w:tr>
        <w:tc>
          <w:tcPr>
            <w:tcW w:type="dxa" w:w="3515"/>
          </w:tcPr>
          <w:p>
            <w:r/>
            <w:r>
              <w:rPr>
                <w:sz w:val="19"/>
              </w:rPr>
              <w:t>iw_consignment</w:t>
            </w:r>
          </w:p>
        </w:tc>
        <w:tc>
          <w:tcPr>
            <w:tcW w:type="dxa" w:w="5896"/>
          </w:tcPr>
          <w:p>
            <w:r/>
            <w:r>
              <w:rPr>
                <w:sz w:val="19"/>
              </w:rPr>
              <w:t>IW header, arrival, vehicle, driver, transporter, LR, load type, source, derived status, version, void data.</w:t>
            </w:r>
          </w:p>
        </w:tc>
      </w:tr>
      <w:tr>
        <w:tc>
          <w:tcPr>
            <w:tcW w:type="dxa" w:w="3515"/>
          </w:tcPr>
          <w:p>
            <w:r/>
            <w:r>
              <w:rPr>
                <w:sz w:val="19"/>
              </w:rPr>
              <w:t>iw_track</w:t>
            </w:r>
          </w:p>
        </w:tc>
        <w:tc>
          <w:tcPr>
            <w:tcW w:type="dxa" w:w="5896"/>
          </w:tcPr>
          <w:p>
            <w:r/>
            <w:r>
              <w:rPr>
                <w:sz w:val="19"/>
              </w:rPr>
              <w:t>One row per linked reference (inbound Ship, outbound Ship, vendor challan, Colour Bank, Non-Stock) with type and own status.</w:t>
            </w:r>
          </w:p>
        </w:tc>
      </w:tr>
      <w:tr>
        <w:tc>
          <w:tcPr>
            <w:tcW w:type="dxa" w:w="3515"/>
          </w:tcPr>
          <w:p>
            <w:r/>
            <w:r>
              <w:rPr>
                <w:sz w:val="19"/>
              </w:rPr>
              <w:t>iw_ship_link / ship_allocation</w:t>
            </w:r>
          </w:p>
        </w:tc>
        <w:tc>
          <w:tcPr>
            <w:tcW w:type="dxa" w:w="5896"/>
          </w:tcPr>
          <w:p>
            <w:r/>
            <w:r>
              <w:rPr>
                <w:sz w:val="19"/>
              </w:rPr>
              <w:t>Inbound Ship link, LSCCR mode/number, baseline snapshot, split-vehicle allocation.</w:t>
            </w:r>
          </w:p>
        </w:tc>
      </w:tr>
      <w:tr>
        <w:tc>
          <w:tcPr>
            <w:tcW w:type="dxa" w:w="3515"/>
          </w:tcPr>
          <w:p>
            <w:r/>
            <w:r>
              <w:rPr>
                <w:sz w:val="19"/>
              </w:rPr>
              <w:t>outbound_ship / despatch_report / despatch_row / despatch_row_assignment</w:t>
            </w:r>
          </w:p>
        </w:tc>
        <w:tc>
          <w:tcPr>
            <w:tcW w:type="dxa" w:w="5896"/>
          </w:tcPr>
          <w:p>
            <w:r/>
            <w:r>
              <w:rPr>
                <w:sz w:val="19"/>
              </w:rPr>
              <w:t>Outbound Ship control totals, uploaded report, parsed rows, assignments/exclusions and fingerprints.</w:t>
            </w:r>
          </w:p>
        </w:tc>
      </w:tr>
      <w:tr>
        <w:tc>
          <w:tcPr>
            <w:tcW w:type="dxa" w:w="3515"/>
          </w:tcPr>
          <w:p>
            <w:r/>
            <w:r>
              <w:rPr>
                <w:sz w:val="19"/>
              </w:rPr>
              <w:t>vendor_consignment</w:t>
            </w:r>
          </w:p>
        </w:tc>
        <w:tc>
          <w:tcPr>
            <w:tcW w:type="dxa" w:w="5896"/>
          </w:tcPr>
          <w:p>
            <w:r/>
            <w:r>
              <w:rPr>
                <w:sz w:val="19"/>
              </w:rPr>
              <w:t>Vendor Code, PO No, Challan No, portal/manual lines.</w:t>
            </w:r>
          </w:p>
        </w:tc>
      </w:tr>
      <w:tr>
        <w:tc>
          <w:tcPr>
            <w:tcW w:type="dxa" w:w="3515"/>
          </w:tcPr>
          <w:p>
            <w:r/>
            <w:r>
              <w:rPr>
                <w:sz w:val="19"/>
              </w:rPr>
              <w:t>colour_bank_item / non_stock_line</w:t>
            </w:r>
          </w:p>
        </w:tc>
        <w:tc>
          <w:tcPr>
            <w:tcW w:type="dxa" w:w="5896"/>
          </w:tcPr>
          <w:p>
            <w:r/>
            <w:r>
              <w:rPr>
                <w:sz w:val="19"/>
              </w:rPr>
              <w:t>Colour Bank challan, serial/asset; non-stock lines.</w:t>
            </w:r>
          </w:p>
        </w:tc>
      </w:tr>
      <w:tr>
        <w:tc>
          <w:tcPr>
            <w:tcW w:type="dxa" w:w="3515"/>
          </w:tcPr>
          <w:p>
            <w:r/>
            <w:r>
              <w:rPr>
                <w:sz w:val="19"/>
              </w:rPr>
              <w:t>sit_import_batch / sit_snapshot / sit_change_event</w:t>
            </w:r>
          </w:p>
        </w:tc>
        <w:tc>
          <w:tcPr>
            <w:tcW w:type="dxa" w:w="5896"/>
          </w:tcPr>
          <w:p>
            <w:r/>
            <w:r>
              <w:rPr>
                <w:sz w:val="19"/>
              </w:rPr>
              <w:t>Imports, per-(Ship, SKU) aggregated pending quantities, classified change events.</w:t>
            </w:r>
          </w:p>
        </w:tc>
      </w:tr>
      <w:tr>
        <w:tc>
          <w:tcPr>
            <w:tcW w:type="dxa" w:w="3515"/>
          </w:tcPr>
          <w:p>
            <w:r/>
            <w:r>
              <w:rPr>
                <w:sz w:val="19"/>
              </w:rPr>
              <w:t>iw_material_expected / iw_package_snapshot</w:t>
            </w:r>
          </w:p>
        </w:tc>
        <w:tc>
          <w:tcPr>
            <w:tcW w:type="dxa" w:w="5896"/>
          </w:tcPr>
          <w:p>
            <w:r/>
            <w:r>
              <w:rPr>
                <w:sz w:val="19"/>
              </w:rPr>
              <w:t>Expected SKU quantities/measure; package conversion snapshot.</w:t>
            </w:r>
          </w:p>
        </w:tc>
      </w:tr>
      <w:tr>
        <w:tc>
          <w:tcPr>
            <w:tcW w:type="dxa" w:w="3515"/>
          </w:tcPr>
          <w:p>
            <w:r/>
            <w:r>
              <w:rPr>
                <w:sz w:val="19"/>
              </w:rPr>
              <w:t>physical_receipt / sed_detail</w:t>
            </w:r>
          </w:p>
        </w:tc>
        <w:tc>
          <w:tcPr>
            <w:tcW w:type="dxa" w:w="5896"/>
          </w:tcPr>
          <w:p>
            <w:r/>
            <w:r>
              <w:rPr>
                <w:sz w:val="19"/>
              </w:rPr>
              <w:t>Physical verification and SKU-level SED with financials and photo links.</w:t>
            </w:r>
          </w:p>
        </w:tc>
      </w:tr>
      <w:tr>
        <w:tc>
          <w:tcPr>
            <w:tcW w:type="dxa" w:w="3515"/>
          </w:tcPr>
          <w:p>
            <w:r/>
            <w:r>
              <w:rPr>
                <w:sz w:val="19"/>
              </w:rPr>
              <w:t>sed_memo / sed_memo_trx</w:t>
            </w:r>
          </w:p>
        </w:tc>
        <w:tc>
          <w:tcPr>
            <w:tcW w:type="dxa" w:w="5896"/>
          </w:tcPr>
          <w:p>
            <w:r/>
            <w:r>
              <w:rPr>
                <w:sz w:val="19"/>
              </w:rPr>
              <w:t>Memos, LSCCR-covered flag, one-or-many TRX numbers.</w:t>
            </w:r>
          </w:p>
        </w:tc>
      </w:tr>
      <w:tr>
        <w:tc>
          <w:tcPr>
            <w:tcW w:type="dxa" w:w="3515"/>
          </w:tcPr>
          <w:p>
            <w:r/>
            <w:r>
              <w:rPr>
                <w:sz w:val="19"/>
              </w:rPr>
              <w:t>unloading_charge / transporter_ledger</w:t>
            </w:r>
          </w:p>
        </w:tc>
        <w:tc>
          <w:tcPr>
            <w:tcW w:type="dxa" w:w="5896"/>
          </w:tcPr>
          <w:p>
            <w:r/>
            <w:r>
              <w:rPr>
                <w:sz w:val="19"/>
              </w:rPr>
              <w:t>Charge snapshot, payment, outstanding, settlement.</w:t>
            </w:r>
          </w:p>
        </w:tc>
      </w:tr>
      <w:tr>
        <w:tc>
          <w:tcPr>
            <w:tcW w:type="dxa" w:w="3515"/>
          </w:tcPr>
          <w:p>
            <w:r/>
            <w:r>
              <w:rPr>
                <w:sz w:val="19"/>
              </w:rPr>
              <w:t>mra / mra_revision</w:t>
            </w:r>
          </w:p>
        </w:tc>
        <w:tc>
          <w:tcPr>
            <w:tcW w:type="dxa" w:w="5896"/>
          </w:tcPr>
          <w:p>
            <w:r/>
            <w:r>
              <w:rPr>
                <w:sz w:val="19"/>
              </w:rPr>
              <w:t>MRA revisions and completion state.</w:t>
            </w:r>
          </w:p>
        </w:tc>
      </w:tr>
      <w:tr>
        <w:tc>
          <w:tcPr>
            <w:tcW w:type="dxa" w:w="3515"/>
          </w:tcPr>
          <w:p>
            <w:r/>
            <w:r>
              <w:rPr>
                <w:sz w:val="19"/>
              </w:rPr>
              <w:t>communication / communication_recipient / mail_attempt</w:t>
            </w:r>
          </w:p>
        </w:tc>
        <w:tc>
          <w:tcPr>
            <w:tcW w:type="dxa" w:w="5896"/>
          </w:tcPr>
          <w:p>
            <w:r/>
            <w:r>
              <w:rPr>
                <w:sz w:val="19"/>
              </w:rPr>
              <w:t>Queue, attempts, stamp, SENT evidence.</w:t>
            </w:r>
          </w:p>
        </w:tc>
      </w:tr>
      <w:tr>
        <w:tc>
          <w:tcPr>
            <w:tcW w:type="dxa" w:w="3515"/>
          </w:tcPr>
          <w:p>
            <w:r/>
            <w:r>
              <w:rPr>
                <w:sz w:val="19"/>
              </w:rPr>
              <w:t>erp_receipt</w:t>
            </w:r>
          </w:p>
        </w:tc>
        <w:tc>
          <w:tcPr>
            <w:tcW w:type="dxa" w:w="5896"/>
          </w:tcPr>
          <w:p>
            <w:r/>
            <w:r>
              <w:rPr>
                <w:sz w:val="19"/>
              </w:rPr>
              <w:t>Normal / Excess / PO receipts per track.</w:t>
            </w:r>
          </w:p>
        </w:tc>
      </w:tr>
      <w:tr>
        <w:tc>
          <w:tcPr>
            <w:tcW w:type="dxa" w:w="3515"/>
          </w:tcPr>
          <w:p>
            <w:r/>
            <w:r>
              <w:rPr>
                <w:sz w:val="19"/>
              </w:rPr>
              <w:t>irr_import_batch / irr_raw_row / irr_trx_group / irr_transaction</w:t>
            </w:r>
          </w:p>
        </w:tc>
        <w:tc>
          <w:tcPr>
            <w:tcW w:type="dxa" w:w="5896"/>
          </w:tcPr>
          <w:p>
            <w:r/>
            <w:r>
              <w:rPr>
                <w:sz w:val="19"/>
              </w:rPr>
              <w:t>Immutable imports; multiset TRX groups; normalised transactions.</w:t>
            </w:r>
          </w:p>
        </w:tc>
      </w:tr>
      <w:tr>
        <w:tc>
          <w:tcPr>
            <w:tcW w:type="dxa" w:w="3515"/>
          </w:tcPr>
          <w:p>
            <w:r/>
            <w:r>
              <w:rPr>
                <w:sz w:val="19"/>
              </w:rPr>
              <w:t>reconciliation_run / reconciliation_detail</w:t>
            </w:r>
          </w:p>
        </w:tc>
        <w:tc>
          <w:tcPr>
            <w:tcW w:type="dxa" w:w="5896"/>
          </w:tcPr>
          <w:p>
            <w:r/>
            <w:r>
              <w:rPr>
                <w:sz w:val="19"/>
              </w:rPr>
              <w:t>Rerunnable versioned results at receipt/SED/SKU level with tolerance snapshot.</w:t>
            </w:r>
          </w:p>
        </w:tc>
      </w:tr>
      <w:tr>
        <w:tc>
          <w:tcPr>
            <w:tcW w:type="dxa" w:w="3515"/>
          </w:tcPr>
          <w:p>
            <w:r/>
            <w:r>
              <w:rPr>
                <w:sz w:val="19"/>
              </w:rPr>
              <w:t>document / document_link</w:t>
            </w:r>
          </w:p>
        </w:tc>
        <w:tc>
          <w:tcPr>
            <w:tcW w:type="dxa" w:w="5896"/>
          </w:tcPr>
          <w:p>
            <w:r/>
            <w:r>
              <w:rPr>
                <w:sz w:val="19"/>
              </w:rPr>
              <w:t>Metadata, hash, storage reference, revision, IW linkage.</w:t>
            </w:r>
          </w:p>
        </w:tc>
      </w:tr>
      <w:tr>
        <w:tc>
          <w:tcPr>
            <w:tcW w:type="dxa" w:w="3515"/>
          </w:tcPr>
          <w:p>
            <w:r/>
            <w:r>
              <w:rPr>
                <w:sz w:val="19"/>
              </w:rPr>
              <w:t>organisation / organisation_email / transporter / vendor / sku_packaging / package_type / non_stock_item / rate_master / notification_master / feature_flag</w:t>
            </w:r>
          </w:p>
        </w:tc>
        <w:tc>
          <w:tcPr>
            <w:tcW w:type="dxa" w:w="5896"/>
          </w:tcPr>
          <w:p>
            <w:r/>
            <w:r>
              <w:rPr>
                <w:sz w:val="19"/>
              </w:rPr>
              <w:t>Masters and configuration.</w:t>
            </w:r>
          </w:p>
        </w:tc>
      </w:tr>
      <w:tr>
        <w:tc>
          <w:tcPr>
            <w:tcW w:type="dxa" w:w="3515"/>
          </w:tcPr>
          <w:p>
            <w:r/>
            <w:r>
              <w:rPr>
                <w:sz w:val="19"/>
              </w:rPr>
              <w:t>app_user / role / permission / role_permission / user_role / approval_request</w:t>
            </w:r>
          </w:p>
        </w:tc>
        <w:tc>
          <w:tcPr>
            <w:tcW w:type="dxa" w:w="5896"/>
          </w:tcPr>
          <w:p>
            <w:r/>
            <w:r>
              <w:rPr>
                <w:sz w:val="19"/>
              </w:rPr>
              <w:t>Authorization and maker-checker requests.</w:t>
            </w:r>
          </w:p>
        </w:tc>
      </w:tr>
      <w:tr>
        <w:tc>
          <w:tcPr>
            <w:tcW w:type="dxa" w:w="3515"/>
          </w:tcPr>
          <w:p>
            <w:r/>
            <w:r>
              <w:rPr>
                <w:sz w:val="19"/>
              </w:rPr>
              <w:t>audit_event / exception_event / report_run</w:t>
            </w:r>
          </w:p>
        </w:tc>
        <w:tc>
          <w:tcPr>
            <w:tcW w:type="dxa" w:w="5896"/>
          </w:tcPr>
          <w:p>
            <w:r/>
            <w:r>
              <w:rPr>
                <w:sz w:val="19"/>
              </w:rPr>
              <w:t>Append-only history, exception lifecycle, report history.</w:t>
            </w:r>
          </w:p>
        </w:tc>
      </w:tr>
    </w:tbl>
    <w:p>
      <w:pPr>
        <w:spacing w:after="40"/>
      </w:pPr>
    </w:p>
    <w:p>
      <w:pPr>
        <w:pStyle w:val="Heading1"/>
      </w:pPr>
      <w:r>
        <w:t>17. Search Index Requirements</w:t>
      </w:r>
    </w:p>
    <w:p>
      <w:pPr>
        <w:pStyle w:val="ListBullet"/>
        <w:spacing w:after="40"/>
      </w:pPr>
      <w:r>
        <w:t>Unique: IW No, MRA No + revision, internal document IDs, import batch IDs, (Vendor Code + Challan No).</w:t>
      </w:r>
    </w:p>
    <w:p>
      <w:pPr>
        <w:pStyle w:val="ListBullet"/>
        <w:spacing w:after="40"/>
      </w:pPr>
      <w:r>
        <w:t>Indexed exact + normalised: Ship ID, Vendor Code, PO No, Vendor/Colour Bank/Non-Stock Challan, LR No, Vehicle No, Stock/PO/Excess Receipt No, SED TRX No, LSCCR No, full SKU, Floor SKU.</w:t>
      </w:r>
    </w:p>
    <w:p>
      <w:pPr>
        <w:pStyle w:val="ListBullet"/>
        <w:spacing w:after="40"/>
      </w:pPr>
      <w:r>
        <w:t>Indexed foreign keys, status and date fields used by dashboards and aging queries.</w:t>
      </w:r>
    </w:p>
    <w:p>
      <w:pPr>
        <w:pStyle w:val="Heading1"/>
      </w:pPr>
      <w:r>
        <w:t>18. State Model</w:t>
      </w:r>
    </w:p>
    <w:p>
      <w:pPr>
        <w:pStyle w:val="Heading2"/>
      </w:pPr>
      <w:r>
        <w:t>18.1 Track lifecycles</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Track type</w:t>
            </w:r>
          </w:p>
        </w:tc>
        <w:tc>
          <w:tcPr>
            <w:tcW w:type="dxa" w:w="7257"/>
            <w:shd w:val="clear" w:color="auto" w:fill="1F3A5F"/>
          </w:tcPr>
          <w:p>
            <w:r/>
            <w:r>
              <w:rPr>
                <w:b/>
                <w:color w:val="FFFFFF"/>
                <w:sz w:val="19"/>
              </w:rPr>
              <w:t>Lifecycle</w:t>
            </w:r>
          </w:p>
        </w:tc>
      </w:tr>
      <w:tr>
        <w:tc>
          <w:tcPr>
            <w:tcW w:type="dxa" w:w="2154"/>
          </w:tcPr>
          <w:p>
            <w:r/>
            <w:r>
              <w:rPr>
                <w:sz w:val="19"/>
              </w:rPr>
              <w:t>Inbound Ship (SIT)</w:t>
            </w:r>
          </w:p>
        </w:tc>
        <w:tc>
          <w:tcPr>
            <w:tcW w:type="dxa" w:w="7257"/>
          </w:tcPr>
          <w:p>
            <w:r/>
            <w:r>
              <w:rPr>
                <w:sz w:val="19"/>
              </w:rPr>
              <w:t>LINKED -&gt; VERIFIED -&gt; MRA_DONE -&gt; ERP_RECEIPT_ENTERED -&gt; IRR_PARTIAL | IRR_REVIEW | IRR_NOT_FOUND -&gt; RECONCILED</w:t>
            </w:r>
          </w:p>
        </w:tc>
      </w:tr>
      <w:tr>
        <w:tc>
          <w:tcPr>
            <w:tcW w:type="dxa" w:w="2154"/>
          </w:tcPr>
          <w:p>
            <w:r/>
            <w:r>
              <w:rPr>
                <w:sz w:val="19"/>
              </w:rPr>
              <w:t>Vendor Challan</w:t>
            </w:r>
          </w:p>
        </w:tc>
        <w:tc>
          <w:tcPr>
            <w:tcW w:type="dxa" w:w="7257"/>
          </w:tcPr>
          <w:p>
            <w:r/>
            <w:r>
              <w:rPr>
                <w:sz w:val="19"/>
              </w:rPr>
              <w:t>LINKED -&gt; VERIFIED -&gt; MRA_DONE -&gt; PO_RECEIPT_ENTERED -&gt; IRR_PARTIAL | IRR_REVIEW | IRR_NOT_FOUND -&gt; RECONCILED</w:t>
            </w:r>
          </w:p>
        </w:tc>
      </w:tr>
      <w:tr>
        <w:tc>
          <w:tcPr>
            <w:tcW w:type="dxa" w:w="2154"/>
          </w:tcPr>
          <w:p>
            <w:r/>
            <w:r>
              <w:rPr>
                <w:sz w:val="19"/>
              </w:rPr>
              <w:t>Outbound Ship</w:t>
            </w:r>
          </w:p>
        </w:tc>
        <w:tc>
          <w:tcPr>
            <w:tcW w:type="dxa" w:w="7257"/>
          </w:tcPr>
          <w:p>
            <w:r/>
            <w:r>
              <w:rPr>
                <w:sz w:val="19"/>
              </w:rPr>
              <w:t>LINKED -&gt; ROWS_ASSIGNED -&gt; VERIFIED -&gt; MRA_DONE (terminal)</w:t>
            </w:r>
          </w:p>
        </w:tc>
      </w:tr>
      <w:tr>
        <w:tc>
          <w:tcPr>
            <w:tcW w:type="dxa" w:w="2154"/>
          </w:tcPr>
          <w:p>
            <w:r/>
            <w:r>
              <w:rPr>
                <w:sz w:val="19"/>
              </w:rPr>
              <w:t>Colour Bank</w:t>
            </w:r>
          </w:p>
        </w:tc>
        <w:tc>
          <w:tcPr>
            <w:tcW w:type="dxa" w:w="7257"/>
          </w:tcPr>
          <w:p>
            <w:r/>
            <w:r>
              <w:rPr>
                <w:sz w:val="19"/>
              </w:rPr>
              <w:t>LINKED -&gt; VERIFIED -&gt; MRA_DONE (terminal while ERP-tracked flag is OFF)</w:t>
            </w:r>
          </w:p>
        </w:tc>
      </w:tr>
      <w:tr>
        <w:tc>
          <w:tcPr>
            <w:tcW w:type="dxa" w:w="2154"/>
          </w:tcPr>
          <w:p>
            <w:r/>
            <w:r>
              <w:rPr>
                <w:sz w:val="19"/>
              </w:rPr>
              <w:t>Non-Stock</w:t>
            </w:r>
          </w:p>
        </w:tc>
        <w:tc>
          <w:tcPr>
            <w:tcW w:type="dxa" w:w="7257"/>
          </w:tcPr>
          <w:p>
            <w:r/>
            <w:r>
              <w:rPr>
                <w:sz w:val="19"/>
              </w:rPr>
              <w:t>LINKED -&gt; VERIFIED -&gt; MRA_DONE (terminal)</w:t>
            </w:r>
          </w:p>
        </w:tc>
      </w:tr>
      <w:tr>
        <w:tc>
          <w:tcPr>
            <w:tcW w:type="dxa" w:w="2154"/>
          </w:tcPr>
          <w:p>
            <w:r/>
            <w:r>
              <w:rPr>
                <w:sz w:val="19"/>
              </w:rPr>
              <w:t>SED memo</w:t>
            </w:r>
          </w:p>
        </w:tc>
        <w:tc>
          <w:tcPr>
            <w:tcW w:type="dxa" w:w="7257"/>
          </w:tcPr>
          <w:p>
            <w:r/>
            <w:r>
              <w:rPr>
                <w:sz w:val="19"/>
              </w:rPr>
              <w:t>MEMO_ISSUED -&gt; TRX_ENTERED | LSCCR_COVERED -&gt; RECONCILED | REVIEW</w:t>
            </w:r>
          </w:p>
        </w:tc>
      </w:tr>
      <w:tr>
        <w:tc>
          <w:tcPr>
            <w:tcW w:type="dxa" w:w="2154"/>
          </w:tcPr>
          <w:p>
            <w:r/>
            <w:r>
              <w:rPr>
                <w:sz w:val="19"/>
              </w:rPr>
              <w:t>Unloading finance</w:t>
            </w:r>
          </w:p>
        </w:tc>
        <w:tc>
          <w:tcPr>
            <w:tcW w:type="dxa" w:w="7257"/>
          </w:tcPr>
          <w:p>
            <w:r/>
            <w:r>
              <w:rPr>
                <w:sz w:val="19"/>
              </w:rPr>
              <w:t>RECORDED -&gt; PAID | PART_PAID | OUTSTANDING_LEDGER | EXEMPT -&gt; SETTLED (independent)</w:t>
            </w:r>
          </w:p>
        </w:tc>
      </w:tr>
    </w:tbl>
    <w:p>
      <w:pPr>
        <w:spacing w:after="40"/>
      </w:pPr>
    </w:p>
    <w:p>
      <w:pPr>
        <w:pStyle w:val="Heading2"/>
      </w:pPr>
      <w:r>
        <w:t>18.2 IW lifecycle (derived from tracks)</w:t>
      </w:r>
    </w:p>
    <w:p>
      <w:pPr>
        <w:spacing w:after="80"/>
      </w:pPr>
      <w:r>
        <w:rPr>
          <w:i w:val="0"/>
        </w:rPr>
        <w:t>DRAFT -&gt; OPEN (number issued) -&gt; MATERIAL_LINKED -&gt; UNLOADING_IN_PROGRESS -&gt; PHYSICALLY_VERIFIED -&gt; MRA_ISSUED (all Screen 04 gates passed or Mail-Pending Release) -&gt; ERP_IN_PROGRESS -&gt; RECON_COMPLETE -&gt; DOCUMENTS_COMPLETE -&gt; CLOSED</w:t>
      </w:r>
    </w:p>
    <w:p>
      <w:pPr>
        <w:pStyle w:val="ListBullet"/>
        <w:spacing w:after="40"/>
      </w:pPr>
      <w:r>
        <w:t>VOID: only before MRA_ISSUED; reason + CFA Manager approval.</w:t>
      </w:r>
    </w:p>
    <w:p>
      <w:pPr>
        <w:pStyle w:val="ListBullet"/>
        <w:spacing w:after="40"/>
      </w:pPr>
      <w:r>
        <w:t>Reopen: CLOSED -&gt; REOPENED_ACTION_REQUIRED -&gt; affected track stage -&gt; revalidated closure -&gt; CLOSED (new closure snapshot).</w:t>
      </w:r>
    </w:p>
    <w:p>
      <w:pPr>
        <w:pStyle w:val="Heading1"/>
      </w:pPr>
      <w:r>
        <w:t>19. Critical Acceptance Tests</w:t>
      </w:r>
    </w:p>
    <w:tbl>
      <w:tblPr>
        <w:tblStyle w:val="TableGrid"/>
        <w:tblW w:type="auto" w:w="0"/>
        <w:jc w:val="center"/>
        <w:tblLook w:firstColumn="1" w:firstRow="1" w:lastColumn="0" w:lastRow="0" w:noHBand="0" w:noVBand="1" w:val="04A0"/>
      </w:tblPr>
      <w:tblGrid>
        <w:gridCol w:w="4706"/>
        <w:gridCol w:w="4706"/>
      </w:tblGrid>
      <w:tr>
        <w:tc>
          <w:tcPr>
            <w:tcW w:type="dxa" w:w="680"/>
            <w:shd w:val="clear" w:color="auto" w:fill="1F3A5F"/>
          </w:tcPr>
          <w:p>
            <w:r/>
            <w:r>
              <w:rPr>
                <w:b/>
                <w:color w:val="FFFFFF"/>
                <w:sz w:val="19"/>
              </w:rPr>
              <w:t>#</w:t>
            </w:r>
          </w:p>
        </w:tc>
        <w:tc>
          <w:tcPr>
            <w:tcW w:type="dxa" w:w="8731"/>
            <w:shd w:val="clear" w:color="auto" w:fill="1F3A5F"/>
          </w:tcPr>
          <w:p>
            <w:r/>
            <w:r>
              <w:rPr>
                <w:b/>
                <w:color w:val="FFFFFF"/>
                <w:sz w:val="19"/>
              </w:rPr>
              <w:t>Acceptance Test</w:t>
            </w:r>
          </w:p>
        </w:tc>
      </w:tr>
      <w:tr>
        <w:tc>
          <w:tcPr>
            <w:tcW w:type="dxa" w:w="680"/>
          </w:tcPr>
          <w:p>
            <w:r/>
            <w:r>
              <w:rPr>
                <w:sz w:val="19"/>
              </w:rPr>
              <w:t>1</w:t>
            </w:r>
          </w:p>
        </w:tc>
        <w:tc>
          <w:tcPr>
            <w:tcW w:type="dxa" w:w="8731"/>
          </w:tcPr>
          <w:p>
            <w:r/>
            <w:r>
              <w:rPr>
                <w:sz w:val="19"/>
              </w:rPr>
              <w:t>SIT Outlook fetch at start-up and on schedule; re-fetch of the same mail/file reports Already Imported.</w:t>
            </w:r>
          </w:p>
        </w:tc>
      </w:tr>
      <w:tr>
        <w:tc>
          <w:tcPr>
            <w:tcW w:type="dxa" w:w="680"/>
          </w:tcPr>
          <w:p>
            <w:r/>
            <w:r>
              <w:rPr>
                <w:sz w:val="19"/>
              </w:rPr>
              <w:t>2</w:t>
            </w:r>
          </w:p>
        </w:tc>
        <w:tc>
          <w:tcPr>
            <w:tcW w:type="dxa" w:w="8731"/>
          </w:tcPr>
          <w:p>
            <w:r/>
            <w:r>
              <w:rPr>
                <w:sz w:val="19"/>
              </w:rPr>
              <w:t>Manual SIT .xls and .xlsx imports.</w:t>
            </w:r>
          </w:p>
        </w:tc>
      </w:tr>
      <w:tr>
        <w:tc>
          <w:tcPr>
            <w:tcW w:type="dxa" w:w="680"/>
          </w:tcPr>
          <w:p>
            <w:r/>
            <w:r>
              <w:rPr>
                <w:sz w:val="19"/>
              </w:rPr>
              <w:t>3</w:t>
            </w:r>
          </w:p>
        </w:tc>
        <w:tc>
          <w:tcPr>
            <w:tcW w:type="dxa" w:w="8731"/>
          </w:tcPr>
          <w:p>
            <w:r/>
            <w:r>
              <w:rPr>
                <w:sz w:val="19"/>
              </w:rPr>
              <w:t>SIT partial reduction creates a partial-processing event and stays escalated.</w:t>
            </w:r>
          </w:p>
        </w:tc>
      </w:tr>
      <w:tr>
        <w:tc>
          <w:tcPr>
            <w:tcW w:type="dxa" w:w="680"/>
          </w:tcPr>
          <w:p>
            <w:r/>
            <w:r>
              <w:rPr>
                <w:sz w:val="19"/>
              </w:rPr>
              <w:t>4</w:t>
            </w:r>
          </w:p>
        </w:tc>
        <w:tc>
          <w:tcPr>
            <w:tcW w:type="dxa" w:w="8731"/>
          </w:tcPr>
          <w:p>
            <w:r/>
            <w:r>
              <w:rPr>
                <w:sz w:val="19"/>
              </w:rPr>
              <w:t>SIT change detection classifies NEW, REDUCED, SKU_REMOVED, SHIP_REMOVED (three sub-cases), QTY_INCREASED, and respects the report window.</w:t>
            </w:r>
          </w:p>
        </w:tc>
      </w:tr>
      <w:tr>
        <w:tc>
          <w:tcPr>
            <w:tcW w:type="dxa" w:w="680"/>
          </w:tcPr>
          <w:p>
            <w:r/>
            <w:r>
              <w:rPr>
                <w:sz w:val="19"/>
              </w:rPr>
              <w:t>5</w:t>
            </w:r>
          </w:p>
        </w:tc>
        <w:tc>
          <w:tcPr>
            <w:tcW w:type="dxa" w:w="8731"/>
          </w:tcPr>
          <w:p>
            <w:r/>
            <w:r>
              <w:rPr>
                <w:sz w:val="19"/>
              </w:rPr>
              <w:t>ML/G rows use the fractional Volume directly (0.5 x 96 = 48 LTR); ML/G row with Volume &gt;= 1 raises a data exception.</w:t>
            </w:r>
          </w:p>
        </w:tc>
      </w:tr>
      <w:tr>
        <w:tc>
          <w:tcPr>
            <w:tcW w:type="dxa" w:w="680"/>
          </w:tcPr>
          <w:p>
            <w:r/>
            <w:r>
              <w:rPr>
                <w:sz w:val="19"/>
              </w:rPr>
              <w:t>6</w:t>
            </w:r>
          </w:p>
        </w:tc>
        <w:tc>
          <w:tcPr>
            <w:tcW w:type="dxa" w:w="8731"/>
          </w:tcPr>
          <w:p>
            <w:r/>
            <w:r>
              <w:rPr>
                <w:sz w:val="19"/>
              </w:rPr>
              <w:t>Blank UOM + BULKPC appears in the separate empty-packing section; blank UOM without BULKPC blocks linking.</w:t>
            </w:r>
          </w:p>
        </w:tc>
      </w:tr>
      <w:tr>
        <w:tc>
          <w:tcPr>
            <w:tcW w:type="dxa" w:w="680"/>
          </w:tcPr>
          <w:p>
            <w:r/>
            <w:r>
              <w:rPr>
                <w:sz w:val="19"/>
              </w:rPr>
              <w:t>7</w:t>
            </w:r>
          </w:p>
        </w:tc>
        <w:tc>
          <w:tcPr>
            <w:tcW w:type="dxa" w:w="8731"/>
          </w:tcPr>
          <w:p>
            <w:r/>
            <w:r>
              <w:rPr>
                <w:sz w:val="19"/>
              </w:rPr>
              <w:t>Split vehicle: linking an already-linked Ship is blocked unless the clerk chooses Split vehicle; allocations cannot exceed the SIT baseline; each IW's SED uses its own allocation.</w:t>
            </w:r>
          </w:p>
        </w:tc>
      </w:tr>
      <w:tr>
        <w:tc>
          <w:tcPr>
            <w:tcW w:type="dxa" w:w="680"/>
          </w:tcPr>
          <w:p>
            <w:r/>
            <w:r>
              <w:rPr>
                <w:sz w:val="19"/>
              </w:rPr>
              <w:t>8</w:t>
            </w:r>
          </w:p>
        </w:tc>
        <w:tc>
          <w:tcPr>
            <w:tcW w:type="dxa" w:w="8731"/>
          </w:tcPr>
          <w:p>
            <w:r/>
            <w:r>
              <w:rPr>
                <w:sz w:val="19"/>
              </w:rPr>
              <w:t>Package conversion: 30 x 1 L at 6/carton -&gt; 5 cartons; 33 -&gt; 5 cartons + 3 loose.</w:t>
            </w:r>
          </w:p>
        </w:tc>
      </w:tr>
      <w:tr>
        <w:tc>
          <w:tcPr>
            <w:tcW w:type="dxa" w:w="680"/>
          </w:tcPr>
          <w:p>
            <w:r/>
            <w:r>
              <w:rPr>
                <w:sz w:val="19"/>
              </w:rPr>
              <w:t>9</w:t>
            </w:r>
          </w:p>
        </w:tc>
        <w:tc>
          <w:tcPr>
            <w:tcW w:type="dxa" w:w="8731"/>
          </w:tcPr>
          <w:p>
            <w:r/>
            <w:r>
              <w:rPr>
                <w:sz w:val="19"/>
              </w:rPr>
              <w:t>Floor SKU: F007130991001000 -&gt; 713 991; full SKU remains the reconciliation key.</w:t>
            </w:r>
          </w:p>
        </w:tc>
      </w:tr>
      <w:tr>
        <w:tc>
          <w:tcPr>
            <w:tcW w:type="dxa" w:w="680"/>
          </w:tcPr>
          <w:p>
            <w:r/>
            <w:r>
              <w:rPr>
                <w:sz w:val="19"/>
              </w:rPr>
              <w:t>10</w:t>
            </w:r>
          </w:p>
        </w:tc>
        <w:tc>
          <w:tcPr>
            <w:tcW w:type="dxa" w:w="8731"/>
          </w:tcPr>
          <w:p>
            <w:r/>
            <w:r>
              <w:rPr>
                <w:sz w:val="19"/>
              </w:rPr>
              <w:t>Outbound: every report row assigned or excluded; Ship control totals must balance; wrong-destination assignment rejected; re-use of an identical row requires acknowledgement.</w:t>
            </w:r>
          </w:p>
        </w:tc>
      </w:tr>
      <w:tr>
        <w:tc>
          <w:tcPr>
            <w:tcW w:type="dxa" w:w="680"/>
          </w:tcPr>
          <w:p>
            <w:r/>
            <w:r>
              <w:rPr>
                <w:sz w:val="19"/>
              </w:rPr>
              <w:t>11</w:t>
            </w:r>
          </w:p>
        </w:tc>
        <w:tc>
          <w:tcPr>
            <w:tcW w:type="dxa" w:w="8731"/>
          </w:tcPr>
          <w:p>
            <w:r/>
            <w:r>
              <w:rPr>
                <w:sz w:val="19"/>
              </w:rPr>
              <w:t>Vendor: duplicate Vendor Code + Challan blocked; IRR match only via PO Stock Receipt No; challan-text difference is a warning.</w:t>
            </w:r>
          </w:p>
        </w:tc>
      </w:tr>
      <w:tr>
        <w:tc>
          <w:tcPr>
            <w:tcW w:type="dxa" w:w="680"/>
          </w:tcPr>
          <w:p>
            <w:r/>
            <w:r>
              <w:rPr>
                <w:sz w:val="19"/>
              </w:rPr>
              <w:t>12</w:t>
            </w:r>
          </w:p>
        </w:tc>
        <w:tc>
          <w:tcPr>
            <w:tcW w:type="dxa" w:w="8731"/>
          </w:tcPr>
          <w:p>
            <w:r/>
            <w:r>
              <w:rPr>
                <w:sz w:val="19"/>
              </w:rPr>
              <w:t>Damage cannot advance without photo and damage remark.</w:t>
            </w:r>
          </w:p>
        </w:tc>
      </w:tr>
      <w:tr>
        <w:tc>
          <w:tcPr>
            <w:tcW w:type="dxa" w:w="680"/>
          </w:tcPr>
          <w:p>
            <w:r/>
            <w:r>
              <w:rPr>
                <w:sz w:val="19"/>
              </w:rPr>
              <w:t>13</w:t>
            </w:r>
          </w:p>
        </w:tc>
        <w:tc>
          <w:tcPr>
            <w:tcW w:type="dxa" w:w="8731"/>
          </w:tcPr>
          <w:p>
            <w:r/>
            <w:r>
              <w:rPr>
                <w:sz w:val="19"/>
              </w:rPr>
              <w:t>Unloading cannot advance without amount + settlement/ledger position.</w:t>
            </w:r>
          </w:p>
        </w:tc>
      </w:tr>
      <w:tr>
        <w:tc>
          <w:tcPr>
            <w:tcW w:type="dxa" w:w="680"/>
          </w:tcPr>
          <w:p>
            <w:r/>
            <w:r>
              <w:rPr>
                <w:sz w:val="19"/>
              </w:rPr>
              <w:t>14</w:t>
            </w:r>
          </w:p>
        </w:tc>
        <w:tc>
          <w:tcPr>
            <w:tcW w:type="dxa" w:w="8731"/>
          </w:tcPr>
          <w:p>
            <w:r/>
            <w:r>
              <w:rPr>
                <w:sz w:val="19"/>
              </w:rPr>
              <w:t>Mail stays QUEUED_OUTBOX until the stamped item is found in Sent Items; retry never sends a duplicate.</w:t>
            </w:r>
          </w:p>
        </w:tc>
      </w:tr>
      <w:tr>
        <w:tc>
          <w:tcPr>
            <w:tcW w:type="dxa" w:w="680"/>
          </w:tcPr>
          <w:p>
            <w:r/>
            <w:r>
              <w:rPr>
                <w:sz w:val="19"/>
              </w:rPr>
              <w:t>15</w:t>
            </w:r>
          </w:p>
        </w:tc>
        <w:tc>
          <w:tcPr>
            <w:tcW w:type="dxa" w:w="8731"/>
          </w:tcPr>
          <w:p>
            <w:r/>
            <w:r>
              <w:rPr>
                <w:sz w:val="19"/>
              </w:rPr>
              <w:t>MRA cannot complete without SENT MRA e-mail; SED IW cannot complete Screen 04 without SENT internal notification to all three authorities.</w:t>
            </w:r>
          </w:p>
        </w:tc>
      </w:tr>
      <w:tr>
        <w:tc>
          <w:tcPr>
            <w:tcW w:type="dxa" w:w="680"/>
          </w:tcPr>
          <w:p>
            <w:r/>
            <w:r>
              <w:rPr>
                <w:sz w:val="19"/>
              </w:rPr>
              <w:t>16</w:t>
            </w:r>
          </w:p>
        </w:tc>
        <w:tc>
          <w:tcPr>
            <w:tcW w:type="dxa" w:w="8731"/>
          </w:tcPr>
          <w:p>
            <w:r/>
            <w:r>
              <w:rPr>
                <w:sz w:val="19"/>
              </w:rPr>
              <w:t>Mail-Pending Release lets the IW enter ERP processing; closure stays blocked until SENT.</w:t>
            </w:r>
          </w:p>
        </w:tc>
      </w:tr>
      <w:tr>
        <w:tc>
          <w:tcPr>
            <w:tcW w:type="dxa" w:w="680"/>
          </w:tcPr>
          <w:p>
            <w:r/>
            <w:r>
              <w:rPr>
                <w:sz w:val="19"/>
              </w:rPr>
              <w:t>17</w:t>
            </w:r>
          </w:p>
        </w:tc>
        <w:tc>
          <w:tcPr>
            <w:tcW w:type="dxa" w:w="8731"/>
          </w:tcPr>
          <w:p>
            <w:r/>
            <w:r>
              <w:rPr>
                <w:sz w:val="19"/>
              </w:rPr>
              <w:t>Normal Ship reconciles to Full Match only after full SKU pieces + measure match.</w:t>
            </w:r>
          </w:p>
        </w:tc>
      </w:tr>
      <w:tr>
        <w:tc>
          <w:tcPr>
            <w:tcW w:type="dxa" w:w="680"/>
          </w:tcPr>
          <w:p>
            <w:r/>
            <w:r>
              <w:rPr>
                <w:sz w:val="19"/>
              </w:rPr>
              <w:t>18</w:t>
            </w:r>
          </w:p>
        </w:tc>
        <w:tc>
          <w:tcPr>
            <w:tcW w:type="dxa" w:w="8731"/>
          </w:tcPr>
          <w:p>
            <w:r/>
            <w:r>
              <w:rPr>
                <w:sz w:val="19"/>
              </w:rPr>
              <w:t>Partial receipt stays pending and becomes full after a later IRR import/re-run.</w:t>
            </w:r>
          </w:p>
        </w:tc>
      </w:tr>
      <w:tr>
        <w:tc>
          <w:tcPr>
            <w:tcW w:type="dxa" w:w="680"/>
          </w:tcPr>
          <w:p>
            <w:r/>
            <w:r>
              <w:rPr>
                <w:sz w:val="19"/>
              </w:rPr>
              <w:t>19</w:t>
            </w:r>
          </w:p>
        </w:tc>
        <w:tc>
          <w:tcPr>
            <w:tcW w:type="dxa" w:w="8731"/>
          </w:tcPr>
          <w:p>
            <w:r/>
            <w:r>
              <w:rPr>
                <w:sz w:val="19"/>
              </w:rPr>
              <w:t>Wrong Stock Receipt/Ship combination gives Not Found/Review, never a false match.</w:t>
            </w:r>
          </w:p>
        </w:tc>
      </w:tr>
      <w:tr>
        <w:tc>
          <w:tcPr>
            <w:tcW w:type="dxa" w:w="680"/>
          </w:tcPr>
          <w:p>
            <w:r/>
            <w:r>
              <w:rPr>
                <w:sz w:val="19"/>
              </w:rPr>
              <w:t>20</w:t>
            </w:r>
          </w:p>
        </w:tc>
        <w:tc>
          <w:tcPr>
            <w:tcW w:type="dxa" w:w="8731"/>
          </w:tcPr>
          <w:p>
            <w:r/>
            <w:r>
              <w:rPr>
                <w:sz w:val="19"/>
              </w:rPr>
              <w:t>Direct Factory 50/2/1: LSCCR = Yes reconciles against 47 with no SED TRX; LSCCR = No against 50 + SED TRX; wrong mode gives Review; LSCCR excess reconciles via its Excess Receipt.</w:t>
            </w:r>
          </w:p>
        </w:tc>
      </w:tr>
      <w:tr>
        <w:tc>
          <w:tcPr>
            <w:tcW w:type="dxa" w:w="680"/>
          </w:tcPr>
          <w:p>
            <w:r/>
            <w:r>
              <w:rPr>
                <w:sz w:val="19"/>
              </w:rPr>
              <w:t>21</w:t>
            </w:r>
          </w:p>
        </w:tc>
        <w:tc>
          <w:tcPr>
            <w:tcW w:type="dxa" w:w="8731"/>
          </w:tcPr>
          <w:p>
            <w:r/>
            <w:r>
              <w:rPr>
                <w:sz w:val="19"/>
              </w:rPr>
              <w:t>SED TRX reverse match detects missing, partial and unexpected extra SKU.</w:t>
            </w:r>
          </w:p>
        </w:tc>
      </w:tr>
      <w:tr>
        <w:tc>
          <w:tcPr>
            <w:tcW w:type="dxa" w:w="680"/>
          </w:tcPr>
          <w:p>
            <w:r/>
            <w:r>
              <w:rPr>
                <w:sz w:val="19"/>
              </w:rPr>
              <w:t>22</w:t>
            </w:r>
          </w:p>
        </w:tc>
        <w:tc>
          <w:tcPr>
            <w:tcW w:type="dxa" w:w="8731"/>
          </w:tcPr>
          <w:p>
            <w:r/>
            <w:r>
              <w:rPr>
                <w:sz w:val="19"/>
              </w:rPr>
              <w:t>One SED memo supports multiple TRX; TRX reused across unrelated memos raises conflict.</w:t>
            </w:r>
          </w:p>
        </w:tc>
      </w:tr>
      <w:tr>
        <w:tc>
          <w:tcPr>
            <w:tcW w:type="dxa" w:w="680"/>
          </w:tcPr>
          <w:p>
            <w:r/>
            <w:r>
              <w:rPr>
                <w:sz w:val="19"/>
              </w:rPr>
              <w:t>23</w:t>
            </w:r>
          </w:p>
        </w:tc>
        <w:tc>
          <w:tcPr>
            <w:tcW w:type="dxa" w:w="8731"/>
          </w:tcPr>
          <w:p>
            <w:r/>
            <w:r>
              <w:rPr>
                <w:sz w:val="19"/>
              </w:rPr>
              <w:t>Damage TRX pair counted once whichever TRX number is entered.</w:t>
            </w:r>
          </w:p>
        </w:tc>
      </w:tr>
      <w:tr>
        <w:tc>
          <w:tcPr>
            <w:tcW w:type="dxa" w:w="680"/>
          </w:tcPr>
          <w:p>
            <w:r/>
            <w:r>
              <w:rPr>
                <w:sz w:val="19"/>
              </w:rPr>
              <w:t>24</w:t>
            </w:r>
          </w:p>
        </w:tc>
        <w:tc>
          <w:tcPr>
            <w:tcW w:type="dxa" w:w="8731"/>
          </w:tcPr>
          <w:p>
            <w:r/>
            <w:r>
              <w:rPr>
                <w:sz w:val="19"/>
              </w:rPr>
              <w:t>IRR re-import of an overlapping file adds zero rows; identical rows within one TRX group all kept; superset group adds only extra rows.</w:t>
            </w:r>
          </w:p>
        </w:tc>
      </w:tr>
      <w:tr>
        <w:tc>
          <w:tcPr>
            <w:tcW w:type="dxa" w:w="680"/>
          </w:tcPr>
          <w:p>
            <w:r/>
            <w:r>
              <w:rPr>
                <w:sz w:val="19"/>
              </w:rPr>
              <w:t>25</w:t>
            </w:r>
          </w:p>
        </w:tc>
        <w:tc>
          <w:tcPr>
            <w:tcW w:type="dxa" w:w="8731"/>
          </w:tcPr>
          <w:p>
            <w:r/>
            <w:r>
              <w:rPr>
                <w:sz w:val="19"/>
              </w:rPr>
              <w:t>Signed MRA and LR are mandatory before closure (LR not required for Others (Non-Stock) without LR).</w:t>
            </w:r>
          </w:p>
        </w:tc>
      </w:tr>
      <w:tr>
        <w:tc>
          <w:tcPr>
            <w:tcW w:type="dxa" w:w="680"/>
          </w:tcPr>
          <w:p>
            <w:r/>
            <w:r>
              <w:rPr>
                <w:sz w:val="19"/>
              </w:rPr>
              <w:t>26</w:t>
            </w:r>
          </w:p>
        </w:tc>
        <w:tc>
          <w:tcPr>
            <w:tcW w:type="dxa" w:w="8731"/>
          </w:tcPr>
          <w:p>
            <w:r/>
            <w:r>
              <w:rPr>
                <w:sz w:val="19"/>
              </w:rPr>
              <w:t>Outbound, Colour Bank and Non-Stock tracks never enter Screen 05.</w:t>
            </w:r>
          </w:p>
        </w:tc>
      </w:tr>
      <w:tr>
        <w:tc>
          <w:tcPr>
            <w:tcW w:type="dxa" w:w="680"/>
          </w:tcPr>
          <w:p>
            <w:r/>
            <w:r>
              <w:rPr>
                <w:sz w:val="19"/>
              </w:rPr>
              <w:t>27</w:t>
            </w:r>
          </w:p>
        </w:tc>
        <w:tc>
          <w:tcPr>
            <w:tcW w:type="dxa" w:w="8731"/>
          </w:tcPr>
          <w:p>
            <w:r/>
            <w:r>
              <w:rPr>
                <w:sz w:val="19"/>
              </w:rPr>
              <w:t>Outstanding unloading ledger does not block IW closure.</w:t>
            </w:r>
          </w:p>
        </w:tc>
      </w:tr>
      <w:tr>
        <w:tc>
          <w:tcPr>
            <w:tcW w:type="dxa" w:w="680"/>
          </w:tcPr>
          <w:p>
            <w:r/>
            <w:r>
              <w:rPr>
                <w:sz w:val="19"/>
              </w:rPr>
              <w:t>28</w:t>
            </w:r>
          </w:p>
        </w:tc>
        <w:tc>
          <w:tcPr>
            <w:tcW w:type="dxa" w:w="8731"/>
          </w:tcPr>
          <w:p>
            <w:r/>
            <w:r>
              <w:rPr>
                <w:sz w:val="19"/>
              </w:rPr>
              <w:t>Closed IW is read-only; authorised reopen preserves old closure and revisions.</w:t>
            </w:r>
          </w:p>
        </w:tc>
      </w:tr>
      <w:tr>
        <w:tc>
          <w:tcPr>
            <w:tcW w:type="dxa" w:w="680"/>
          </w:tcPr>
          <w:p>
            <w:r/>
            <w:r>
              <w:rPr>
                <w:sz w:val="19"/>
              </w:rPr>
              <w:t>29</w:t>
            </w:r>
          </w:p>
        </w:tc>
        <w:tc>
          <w:tcPr>
            <w:tcW w:type="dxa" w:w="8731"/>
          </w:tcPr>
          <w:p>
            <w:r/>
            <w:r>
              <w:rPr>
                <w:sz w:val="19"/>
              </w:rPr>
              <w:t>VOID allowed only before MRA; VOID numbers never reused.</w:t>
            </w:r>
          </w:p>
        </w:tc>
      </w:tr>
      <w:tr>
        <w:tc>
          <w:tcPr>
            <w:tcW w:type="dxa" w:w="680"/>
          </w:tcPr>
          <w:p>
            <w:r/>
            <w:r>
              <w:rPr>
                <w:sz w:val="19"/>
              </w:rPr>
              <w:t>30</w:t>
            </w:r>
          </w:p>
        </w:tc>
        <w:tc>
          <w:tcPr>
            <w:tcW w:type="dxa" w:w="8731"/>
          </w:tcPr>
          <w:p>
            <w:r/>
            <w:r>
              <w:rPr>
                <w:sz w:val="19"/>
              </w:rPr>
              <w:t>IW with arrival 31-Mar 23:10 entered on 01-Apr receives the previous FY number; the first IW of each FY is 000001.</w:t>
            </w:r>
          </w:p>
        </w:tc>
      </w:tr>
      <w:tr>
        <w:tc>
          <w:tcPr>
            <w:tcW w:type="dxa" w:w="680"/>
          </w:tcPr>
          <w:p>
            <w:r/>
            <w:r>
              <w:rPr>
                <w:sz w:val="19"/>
              </w:rPr>
              <w:t>31</w:t>
            </w:r>
          </w:p>
        </w:tc>
        <w:tc>
          <w:tcPr>
            <w:tcW w:type="dxa" w:w="8731"/>
          </w:tcPr>
          <w:p>
            <w:r/>
            <w:r>
              <w:rPr>
                <w:sz w:val="19"/>
              </w:rPr>
              <w:t>A user cannot approve their own request or change their own roles.</w:t>
            </w:r>
          </w:p>
        </w:tc>
      </w:tr>
      <w:tr>
        <w:tc>
          <w:tcPr>
            <w:tcW w:type="dxa" w:w="680"/>
          </w:tcPr>
          <w:p>
            <w:r/>
            <w:r>
              <w:rPr>
                <w:sz w:val="19"/>
              </w:rPr>
              <w:t>32</w:t>
            </w:r>
          </w:p>
        </w:tc>
        <w:tc>
          <w:tcPr>
            <w:tcW w:type="dxa" w:w="8731"/>
          </w:tcPr>
          <w:p>
            <w:r/>
            <w:r>
              <w:rPr>
                <w:sz w:val="19"/>
              </w:rPr>
              <w:t>Universal search retrieves an old IW within seconds by Ship ID, receipt, TRX, LR, vehicle, SKU, Floor SKU, Vendor Code or PO No.</w:t>
            </w:r>
          </w:p>
        </w:tc>
      </w:tr>
      <w:tr>
        <w:tc>
          <w:tcPr>
            <w:tcW w:type="dxa" w:w="680"/>
          </w:tcPr>
          <w:p>
            <w:r/>
            <w:r>
              <w:rPr>
                <w:sz w:val="19"/>
              </w:rPr>
              <w:t>33</w:t>
            </w:r>
          </w:p>
        </w:tc>
        <w:tc>
          <w:tcPr>
            <w:tcW w:type="dxa" w:w="8731"/>
          </w:tcPr>
          <w:p>
            <w:r/>
            <w:r>
              <w:rPr>
                <w:sz w:val="19"/>
              </w:rPr>
              <w:t>Concurrent IW creation produces unique sequential numbers.</w:t>
            </w:r>
          </w:p>
        </w:tc>
      </w:tr>
      <w:tr>
        <w:tc>
          <w:tcPr>
            <w:tcW w:type="dxa" w:w="680"/>
          </w:tcPr>
          <w:p>
            <w:r/>
            <w:r>
              <w:rPr>
                <w:sz w:val="19"/>
              </w:rPr>
              <w:t>34</w:t>
            </w:r>
          </w:p>
        </w:tc>
        <w:tc>
          <w:tcPr>
            <w:tcW w:type="dxa" w:w="8731"/>
          </w:tcPr>
          <w:p>
            <w:r/>
            <w:r>
              <w:rPr>
                <w:sz w:val="19"/>
              </w:rPr>
              <w:t>Concurrent stale edit is rejected, never silently overwritten.</w:t>
            </w:r>
          </w:p>
        </w:tc>
      </w:tr>
      <w:tr>
        <w:tc>
          <w:tcPr>
            <w:tcW w:type="dxa" w:w="680"/>
          </w:tcPr>
          <w:p>
            <w:r/>
            <w:r>
              <w:rPr>
                <w:sz w:val="19"/>
              </w:rPr>
              <w:t>35</w:t>
            </w:r>
          </w:p>
        </w:tc>
        <w:tc>
          <w:tcPr>
            <w:tcW w:type="dxa" w:w="8731"/>
          </w:tcPr>
          <w:p>
            <w:r/>
            <w:r>
              <w:rPr>
                <w:sz w:val="19"/>
              </w:rPr>
              <w:t>Failed atomic operation rolls back all related changes.</w:t>
            </w:r>
          </w:p>
        </w:tc>
      </w:tr>
      <w:tr>
        <w:tc>
          <w:tcPr>
            <w:tcW w:type="dxa" w:w="680"/>
          </w:tcPr>
          <w:p>
            <w:r/>
            <w:r>
              <w:rPr>
                <w:sz w:val="19"/>
              </w:rPr>
              <w:t>36</w:t>
            </w:r>
          </w:p>
        </w:tc>
        <w:tc>
          <w:tcPr>
            <w:tcW w:type="dxa" w:w="8731"/>
          </w:tcPr>
          <w:p>
            <w:r/>
            <w:r>
              <w:rPr>
                <w:sz w:val="19"/>
              </w:rPr>
              <w:t>Ships marked Pre-go-live in the baseline SIT raise no exceptions.</w:t>
            </w:r>
          </w:p>
        </w:tc>
      </w:tr>
      <w:tr>
        <w:tc>
          <w:tcPr>
            <w:tcW w:type="dxa" w:w="680"/>
          </w:tcPr>
          <w:p>
            <w:r/>
            <w:r>
              <w:rPr>
                <w:sz w:val="19"/>
              </w:rPr>
              <w:t>37</w:t>
            </w:r>
          </w:p>
        </w:tc>
        <w:tc>
          <w:tcPr>
            <w:tcW w:type="dxa" w:w="8731"/>
          </w:tcPr>
          <w:p>
            <w:r/>
            <w:r>
              <w:rPr>
                <w:sz w:val="19"/>
              </w:rPr>
              <w:t>Backup includes database + documents and passes periodic restore verification.</w:t>
            </w:r>
          </w:p>
        </w:tc>
      </w:tr>
    </w:tbl>
    <w:p>
      <w:pPr>
        <w:spacing w:after="40"/>
      </w:pPr>
    </w:p>
    <w:p>
      <w:pPr>
        <w:pStyle w:val="Heading1"/>
      </w:pPr>
      <w:r>
        <w:t>20. Development-Agent Rules</w:t>
      </w:r>
    </w:p>
    <w:p>
      <w:pPr>
        <w:pStyle w:val="ListBullet"/>
        <w:spacing w:after="40"/>
      </w:pPr>
      <w:r>
        <w:t>This Source of Truth is authoritative; never reinterpret or simplify locked business rules without explicit approval.</w:t>
      </w:r>
    </w:p>
    <w:p>
      <w:pPr>
        <w:pStyle w:val="ListBullet"/>
        <w:spacing w:after="40"/>
      </w:pPr>
      <w:r>
        <w:t>Build modular services, database models/migrations, tests and UI screens; never one giant Streamlit script.</w:t>
      </w:r>
    </w:p>
    <w:p>
      <w:pPr>
        <w:pStyle w:val="ListBullet"/>
        <w:spacing w:after="40"/>
      </w:pPr>
      <w:r>
        <w:t>No hard-coded depot paths, rates, recipient addresses, package charges or secrets.</w:t>
      </w:r>
    </w:p>
    <w:p>
      <w:pPr>
        <w:pStyle w:val="ListBullet"/>
        <w:spacing w:after="40"/>
      </w:pPr>
      <w:r>
        <w:t>Never use Streamlit session state for persistent transaction data.</w:t>
      </w:r>
    </w:p>
    <w:p>
      <w:pPr>
        <w:pStyle w:val="ListBullet"/>
        <w:spacing w:after="40"/>
      </w:pPr>
      <w:r>
        <w:t>Never infer ERP completion from clerk entry; IRR reconciliation is authoritative.</w:t>
      </w:r>
    </w:p>
    <w:p>
      <w:pPr>
        <w:pStyle w:val="ListBullet"/>
        <w:spacing w:after="40"/>
      </w:pPr>
      <w:r>
        <w:t>No hard-gate bypass through navigation, direct URLs, reruns or concurrent sessions; gates enforced in the service layer.</w:t>
      </w:r>
    </w:p>
    <w:p>
      <w:pPr>
        <w:pStyle w:val="ListBullet"/>
        <w:spacing w:after="40"/>
      </w:pPr>
      <w:r>
        <w:t>Every workflow mutation is permission-checked and audit logged.</w:t>
      </w:r>
    </w:p>
    <w:p>
      <w:pPr>
        <w:pStyle w:val="ListBullet"/>
        <w:spacing w:after="40"/>
      </w:pPr>
      <w:r>
        <w:t>Every document is traceable to IW/reference and protected by metadata and hash.</w:t>
      </w:r>
    </w:p>
    <w:p>
      <w:pPr>
        <w:pStyle w:val="ListBullet"/>
        <w:spacing w:after="40"/>
      </w:pPr>
      <w:r>
        <w:t>Only the Mail Worker may use Outlook COM, and only through the MailTransport interface.</w:t>
      </w:r>
    </w:p>
    <w:p>
      <w:pPr>
        <w:pStyle w:val="ListBullet"/>
        <w:spacing w:after="40"/>
      </w:pPr>
      <w:r>
        <w:t>Importers are built and tested against the real sample files (SIT, Despatch Detail, Vendor portal, IRR) kept as test fixtures.</w:t>
      </w:r>
    </w:p>
    <w:p>
      <w:pPr>
        <w:pStyle w:val="ListBullet"/>
        <w:spacing w:after="40"/>
      </w:pPr>
      <w:r>
        <w:t>Any ambiguity is raised as a decision point; never invent a business rule.</w:t>
      </w:r>
    </w:p>
    <w:p>
      <w:pPr>
        <w:pStyle w:val="Heading1"/>
      </w:pPr>
      <w:r>
        <w:t>21. Go-Live and Delivery Plan</w:t>
      </w:r>
    </w:p>
    <w:p>
      <w:pPr>
        <w:pStyle w:val="Heading2"/>
      </w:pPr>
      <w:r>
        <w:t>21.1 Fresh start</w:t>
      </w:r>
    </w:p>
    <w:p>
      <w:pPr>
        <w:pStyle w:val="ListBullet"/>
        <w:spacing w:after="40"/>
      </w:pPr>
      <w:r>
        <w:t>The application starts empty: no historical transactions or documents are imported. The first IW is IW-2627-000001.</w:t>
      </w:r>
    </w:p>
    <w:p>
      <w:pPr>
        <w:pStyle w:val="ListBullet"/>
        <w:spacing w:after="40"/>
      </w:pPr>
      <w:r>
        <w:t>Before go-live: masters (organisations, e-mail mappings, notification recipients, transporters, vendors, SKU/packaging, package types, non-stock items, rates) are set up in the application from clean Excel templates and approved by the CFA Manager; users and roles created.</w:t>
      </w:r>
    </w:p>
    <w:p>
      <w:pPr>
        <w:pStyle w:val="ListBullet"/>
        <w:spacing w:after="40"/>
      </w:pPr>
      <w:r>
        <w:t>Go-live date C (a Monday recommended): every vehicle arriving on or after C is created in the application.</w:t>
      </w:r>
    </w:p>
    <w:p>
      <w:pPr>
        <w:pStyle w:val="ListBullet"/>
        <w:spacing w:after="40"/>
      </w:pPr>
      <w:r>
        <w:t>On day C, the first SIT import is the baseline; Ships in it that belong to vehicles received before C are bulk-marked 'Pre-go-live' and excluded from exceptions.</w:t>
      </w:r>
    </w:p>
    <w:p>
      <w:pPr>
        <w:pStyle w:val="ListBullet"/>
        <w:spacing w:after="40"/>
      </w:pPr>
      <w:r>
        <w:t>IRR files may be imported from the go-live month onward.</w:t>
      </w:r>
    </w:p>
    <w:p>
      <w:pPr>
        <w:pStyle w:val="ListBullet"/>
        <w:spacing w:after="40"/>
      </w:pPr>
      <w:r>
        <w:t>UAT before C: replay 2-4 weeks of real SIT, Despatch, Vendor and IRR files on a test database. First 5 working days after C: pilot with close support.</w:t>
      </w:r>
    </w:p>
    <w:p>
      <w:pPr>
        <w:pStyle w:val="Heading2"/>
      </w:pPr>
      <w:r>
        <w:t>21.2 Phases</w:t>
      </w:r>
    </w:p>
    <w:tbl>
      <w:tblPr>
        <w:tblStyle w:val="TableGrid"/>
        <w:tblW w:type="auto" w:w="0"/>
        <w:jc w:val="center"/>
        <w:tblLook w:firstColumn="1" w:firstRow="1" w:lastColumn="0" w:lastRow="0" w:noHBand="0" w:noVBand="1" w:val="04A0"/>
      </w:tblPr>
      <w:tblGrid>
        <w:gridCol w:w="3137"/>
        <w:gridCol w:w="3137"/>
        <w:gridCol w:w="3137"/>
      </w:tblGrid>
      <w:tr>
        <w:tc>
          <w:tcPr>
            <w:tcW w:type="dxa" w:w="1871"/>
            <w:shd w:val="clear" w:color="auto" w:fill="1F3A5F"/>
          </w:tcPr>
          <w:p>
            <w:r/>
            <w:r>
              <w:rPr>
                <w:b/>
                <w:color w:val="FFFFFF"/>
                <w:sz w:val="19"/>
              </w:rPr>
              <w:t>Phase</w:t>
            </w:r>
          </w:p>
        </w:tc>
        <w:tc>
          <w:tcPr>
            <w:tcW w:type="dxa" w:w="5386"/>
            <w:shd w:val="clear" w:color="auto" w:fill="1F3A5F"/>
          </w:tcPr>
          <w:p>
            <w:r/>
            <w:r>
              <w:rPr>
                <w:b/>
                <w:color w:val="FFFFFF"/>
                <w:sz w:val="19"/>
              </w:rPr>
              <w:t>Scope</w:t>
            </w:r>
          </w:p>
        </w:tc>
        <w:tc>
          <w:tcPr>
            <w:tcW w:type="dxa" w:w="2154"/>
            <w:shd w:val="clear" w:color="auto" w:fill="1F3A5F"/>
          </w:tcPr>
          <w:p>
            <w:r/>
            <w:r>
              <w:rPr>
                <w:b/>
                <w:color w:val="FFFFFF"/>
                <w:sz w:val="19"/>
              </w:rPr>
              <w:t>Exit criterion</w:t>
            </w:r>
          </w:p>
        </w:tc>
      </w:tr>
      <w:tr>
        <w:tc>
          <w:tcPr>
            <w:tcW w:type="dxa" w:w="1871"/>
          </w:tcPr>
          <w:p>
            <w:r/>
            <w:r>
              <w:rPr>
                <w:sz w:val="19"/>
              </w:rPr>
              <w:t>0. Foundations + risk spikes</w:t>
            </w:r>
          </w:p>
        </w:tc>
        <w:tc>
          <w:tcPr>
            <w:tcW w:type="dxa" w:w="5386"/>
          </w:tcPr>
          <w:p>
            <w:r/>
            <w:r>
              <w:rPr>
                <w:sz w:val="19"/>
              </w:rPr>
              <w:t>Project structure, schema and migrations, audit log, document store, users/roles/permissions, masters. First: Outlook COM send + Sent-Items confirmation + SIT fetch on the real server; importers for the four sample files.</w:t>
            </w:r>
          </w:p>
        </w:tc>
        <w:tc>
          <w:tcPr>
            <w:tcW w:type="dxa" w:w="2154"/>
          </w:tcPr>
          <w:p>
            <w:r/>
            <w:r>
              <w:rPr>
                <w:sz w:val="19"/>
              </w:rPr>
              <w:t>Mail spike and all four importers pass on real files</w:t>
            </w:r>
          </w:p>
        </w:tc>
      </w:tr>
      <w:tr>
        <w:tc>
          <w:tcPr>
            <w:tcW w:type="dxa" w:w="1871"/>
          </w:tcPr>
          <w:p>
            <w:r/>
            <w:r>
              <w:rPr>
                <w:sz w:val="19"/>
              </w:rPr>
              <w:t>1. Intake</w:t>
            </w:r>
          </w:p>
        </w:tc>
        <w:tc>
          <w:tcPr>
            <w:tcW w:type="dxa" w:w="5386"/>
          </w:tcPr>
          <w:p>
            <w:r/>
            <w:r>
              <w:rPr>
                <w:sz w:val="19"/>
              </w:rPr>
              <w:t>Screens 01-03: SIT import and change detection, IW creation, all linking types incl. outbound row assignment; package conversion; checklist PDF.</w:t>
            </w:r>
          </w:p>
        </w:tc>
        <w:tc>
          <w:tcPr>
            <w:tcW w:type="dxa" w:w="2154"/>
          </w:tcPr>
          <w:p>
            <w:r/>
            <w:r>
              <w:rPr>
                <w:sz w:val="19"/>
              </w:rPr>
              <w:t>Related acceptance tests pass</w:t>
            </w:r>
          </w:p>
        </w:tc>
      </w:tr>
      <w:tr>
        <w:tc>
          <w:tcPr>
            <w:tcW w:type="dxa" w:w="1871"/>
          </w:tcPr>
          <w:p>
            <w:r/>
            <w:r>
              <w:rPr>
                <w:sz w:val="19"/>
              </w:rPr>
              <w:t>2. Unloading and MRA</w:t>
            </w:r>
          </w:p>
        </w:tc>
        <w:tc>
          <w:tcPr>
            <w:tcW w:type="dxa" w:w="5386"/>
          </w:tcPr>
          <w:p>
            <w:r/>
            <w:r>
              <w:rPr>
                <w:sz w:val="19"/>
              </w:rPr>
              <w:t>Screen 04: verification, SED with photos, unloading settlement/ledger, MRA and memo PDFs, mail queue and hard gates.</w:t>
            </w:r>
          </w:p>
        </w:tc>
        <w:tc>
          <w:tcPr>
            <w:tcW w:type="dxa" w:w="2154"/>
          </w:tcPr>
          <w:p>
            <w:r/>
            <w:r>
              <w:rPr>
                <w:sz w:val="19"/>
              </w:rPr>
              <w:t>Related acceptance tests pass</w:t>
            </w:r>
          </w:p>
        </w:tc>
      </w:tr>
      <w:tr>
        <w:tc>
          <w:tcPr>
            <w:tcW w:type="dxa" w:w="1871"/>
          </w:tcPr>
          <w:p>
            <w:r/>
            <w:r>
              <w:rPr>
                <w:sz w:val="19"/>
              </w:rPr>
              <w:t>3. ERP and closure</w:t>
            </w:r>
          </w:p>
        </w:tc>
        <w:tc>
          <w:tcPr>
            <w:tcW w:type="dxa" w:w="5386"/>
          </w:tcPr>
          <w:p>
            <w:r/>
            <w:r>
              <w:rPr>
                <w:sz w:val="19"/>
              </w:rPr>
              <w:t>Screen 05: receipts, LSCCR, IRR engine, reconciliation, final report, closure, reopen, dossier.</w:t>
            </w:r>
          </w:p>
        </w:tc>
        <w:tc>
          <w:tcPr>
            <w:tcW w:type="dxa" w:w="2154"/>
          </w:tcPr>
          <w:p>
            <w:r/>
            <w:r>
              <w:rPr>
                <w:sz w:val="19"/>
              </w:rPr>
              <w:t>Related acceptance tests pass</w:t>
            </w:r>
          </w:p>
        </w:tc>
      </w:tr>
      <w:tr>
        <w:tc>
          <w:tcPr>
            <w:tcW w:type="dxa" w:w="1871"/>
          </w:tcPr>
          <w:p>
            <w:r/>
            <w:r>
              <w:rPr>
                <w:sz w:val="19"/>
              </w:rPr>
              <w:t>GO-LIVE</w:t>
            </w:r>
          </w:p>
        </w:tc>
        <w:tc>
          <w:tcPr>
            <w:tcW w:type="dxa" w:w="5386"/>
          </w:tcPr>
          <w:p>
            <w:r/>
            <w:r>
              <w:rPr>
                <w:sz w:val="19"/>
              </w:rPr>
              <w:t>Masters set up, UAT replay, go-live, pilot week.</w:t>
            </w:r>
          </w:p>
        </w:tc>
        <w:tc>
          <w:tcPr>
            <w:tcW w:type="dxa" w:w="2154"/>
          </w:tcPr>
          <w:p>
            <w:r/>
            <w:r>
              <w:rPr>
                <w:sz w:val="19"/>
              </w:rPr>
              <w:t>CFA Manager sign-off</w:t>
            </w:r>
          </w:p>
        </w:tc>
      </w:tr>
      <w:tr>
        <w:tc>
          <w:tcPr>
            <w:tcW w:type="dxa" w:w="1871"/>
          </w:tcPr>
          <w:p>
            <w:r/>
            <w:r>
              <w:rPr>
                <w:sz w:val="19"/>
              </w:rPr>
              <w:t>4. Control and MIS</w:t>
            </w:r>
          </w:p>
        </w:tc>
        <w:tc>
          <w:tcPr>
            <w:tcW w:type="dxa" w:w="5386"/>
          </w:tcPr>
          <w:p>
            <w:r/>
            <w:r>
              <w:rPr>
                <w:sz w:val="19"/>
              </w:rPr>
              <w:t>Screens 06, 07, 09; Health screen; automated backups and restore test.</w:t>
            </w:r>
          </w:p>
        </w:tc>
        <w:tc>
          <w:tcPr>
            <w:tcW w:type="dxa" w:w="2154"/>
          </w:tcPr>
          <w:p>
            <w:r/>
            <w:r>
              <w:rPr>
                <w:sz w:val="19"/>
              </w:rPr>
              <w:t>Remaining tests pass</w:t>
            </w:r>
          </w:p>
        </w:tc>
      </w:tr>
    </w:tbl>
    <w:p>
      <w:pPr>
        <w:spacing w:after="40"/>
      </w:pPr>
    </w:p>
    <w:p>
      <w:pPr>
        <w:pStyle w:val="Heading1"/>
      </w:pPr>
      <w:r>
        <w:t>22. Items Deferred / To Confirm During Build</w:t>
      </w:r>
    </w:p>
    <w:p>
      <w:pPr>
        <w:pStyle w:val="ListBullet"/>
        <w:spacing w:after="40"/>
      </w:pPr>
      <w:r>
        <w:t>Final e-mail templates, PDF branding, logo/letterhead and wording.</w:t>
      </w:r>
    </w:p>
    <w:p>
      <w:pPr>
        <w:pStyle w:val="ListBullet"/>
        <w:spacing w:after="40"/>
      </w:pPr>
      <w:r>
        <w:t>Final retention period if company policy requires longer than the backup proposal.</w:t>
      </w:r>
    </w:p>
    <w:p>
      <w:pPr>
        <w:pStyle w:val="ListBullet"/>
        <w:spacing w:after="40"/>
      </w:pPr>
      <w:r>
        <w:t>Authentication provider for a later cloud phase (Entra/OIDC).</w:t>
      </w:r>
    </w:p>
    <w:p>
      <w:pPr>
        <w:pStyle w:val="ListBullet"/>
        <w:spacing w:after="40"/>
      </w:pPr>
      <w:r>
        <w:t>Migration of the mail transport to Microsoft Graph/SMTP when a cloud/VPS phase starts.</w:t>
      </w:r>
    </w:p>
    <w:p>
      <w:pPr>
        <w:pStyle w:val="ListBullet"/>
        <w:spacing w:after="40"/>
      </w:pPr>
      <w:r>
        <w:t>Colour Bank ERP tracking (flag reserved, OFF).</w:t>
      </w:r>
    </w:p>
    <w:p>
      <w:pPr>
        <w:pStyle w:val="ListBullet"/>
        <w:spacing w:after="40"/>
      </w:pPr>
      <w:r>
        <w:t>Any future Oracle ERP API integration; current design assumes Oracle is external and reconciled through imported IRR.</w:t>
      </w:r>
    </w:p>
    <w:p>
      <w:pPr>
        <w:pStyle w:val="Heading1"/>
      </w:pPr>
      <w:r>
        <w:t>23. Locked Communication Recipient Matrix</w:t>
      </w:r>
    </w:p>
    <w:tbl>
      <w:tblPr>
        <w:tblStyle w:val="TableGrid"/>
        <w:tblW w:type="auto" w:w="0"/>
        <w:jc w:val="center"/>
        <w:tblLook w:firstColumn="1" w:firstRow="1" w:lastColumn="0" w:lastRow="0" w:noHBand="0" w:noVBand="1" w:val="04A0"/>
      </w:tblPr>
      <w:tblGrid>
        <w:gridCol w:w="4706"/>
        <w:gridCol w:w="4706"/>
      </w:tblGrid>
      <w:tr>
        <w:tc>
          <w:tcPr>
            <w:tcW w:type="dxa" w:w="3628"/>
            <w:shd w:val="clear" w:color="auto" w:fill="1F3A5F"/>
          </w:tcPr>
          <w:p>
            <w:r/>
            <w:r>
              <w:rPr>
                <w:b/>
                <w:color w:val="FFFFFF"/>
                <w:sz w:val="19"/>
              </w:rPr>
              <w:t>Communication / Report</w:t>
            </w:r>
          </w:p>
        </w:tc>
        <w:tc>
          <w:tcPr>
            <w:tcW w:type="dxa" w:w="5783"/>
            <w:shd w:val="clear" w:color="auto" w:fill="1F3A5F"/>
          </w:tcPr>
          <w:p>
            <w:r/>
            <w:r>
              <w:rPr>
                <w:b/>
                <w:color w:val="FFFFFF"/>
                <w:sz w:val="19"/>
              </w:rPr>
              <w:t>Recipients</w:t>
            </w:r>
          </w:p>
        </w:tc>
      </w:tr>
      <w:tr>
        <w:tc>
          <w:tcPr>
            <w:tcW w:type="dxa" w:w="3628"/>
          </w:tcPr>
          <w:p>
            <w:r/>
            <w:r>
              <w:rPr>
                <w:sz w:val="19"/>
              </w:rPr>
              <w:t>Immediate MRA to Source Organisation</w:t>
            </w:r>
          </w:p>
        </w:tc>
        <w:tc>
          <w:tcPr>
            <w:tcW w:type="dxa" w:w="5783"/>
          </w:tcPr>
          <w:p>
            <w:r/>
            <w:r>
              <w:rPr>
                <w:sz w:val="19"/>
              </w:rPr>
              <w:t>Source Org mapped recipients; clerk-selected CC as allowed; Origin Org CC for inbound transhipment.</w:t>
            </w:r>
          </w:p>
        </w:tc>
      </w:tr>
      <w:tr>
        <w:tc>
          <w:tcPr>
            <w:tcW w:type="dxa" w:w="3628"/>
          </w:tcPr>
          <w:p>
            <w:r/>
            <w:r>
              <w:rPr>
                <w:sz w:val="19"/>
              </w:rPr>
              <w:t>Immediate Internal SED Notification</w:t>
            </w:r>
          </w:p>
        </w:tc>
        <w:tc>
          <w:tcPr>
            <w:tcW w:type="dxa" w:w="5783"/>
          </w:tcPr>
          <w:p>
            <w:r/>
            <w:r>
              <w:rPr>
                <w:sz w:val="19"/>
              </w:rPr>
              <w:t>Depot Manager + Admin Officer + CFA Manager (mandatory).</w:t>
            </w:r>
          </w:p>
        </w:tc>
      </w:tr>
      <w:tr>
        <w:tc>
          <w:tcPr>
            <w:tcW w:type="dxa" w:w="3628"/>
          </w:tcPr>
          <w:p>
            <w:r/>
            <w:r>
              <w:rPr>
                <w:sz w:val="19"/>
              </w:rPr>
              <w:t>Daily Escalation / Exception Report</w:t>
            </w:r>
          </w:p>
        </w:tc>
        <w:tc>
          <w:tcPr>
            <w:tcW w:type="dxa" w:w="5783"/>
          </w:tcPr>
          <w:p>
            <w:r/>
            <w:r>
              <w:rPr>
                <w:sz w:val="19"/>
              </w:rPr>
              <w:t>Admin Officer + CFA Manager + Clerk.</w:t>
            </w:r>
          </w:p>
        </w:tc>
      </w:tr>
      <w:tr>
        <w:tc>
          <w:tcPr>
            <w:tcW w:type="dxa" w:w="3628"/>
          </w:tcPr>
          <w:p>
            <w:r/>
            <w:r>
              <w:rPr>
                <w:sz w:val="19"/>
              </w:rPr>
              <w:t>Monthly Management MIS</w:t>
            </w:r>
          </w:p>
        </w:tc>
        <w:tc>
          <w:tcPr>
            <w:tcW w:type="dxa" w:w="5783"/>
          </w:tcPr>
          <w:p>
            <w:r/>
            <w:r>
              <w:rPr>
                <w:sz w:val="19"/>
              </w:rPr>
              <w:t>Admin Officer + CFA Manager + Clerk.</w:t>
            </w:r>
          </w:p>
        </w:tc>
      </w:tr>
      <w:tr>
        <w:tc>
          <w:tcPr>
            <w:tcW w:type="dxa" w:w="3628"/>
          </w:tcPr>
          <w:p>
            <w:r/>
            <w:r>
              <w:rPr>
                <w:sz w:val="19"/>
              </w:rPr>
              <w:t>SED Report</w:t>
            </w:r>
          </w:p>
        </w:tc>
        <w:tc>
          <w:tcPr>
            <w:tcW w:type="dxa" w:w="5783"/>
          </w:tcPr>
          <w:p>
            <w:r/>
            <w:r>
              <w:rPr>
                <w:sz w:val="19"/>
              </w:rPr>
              <w:t>Admin Officer + CFA Manager + Clerk.</w:t>
            </w:r>
          </w:p>
        </w:tc>
      </w:tr>
      <w:tr>
        <w:tc>
          <w:tcPr>
            <w:tcW w:type="dxa" w:w="3628"/>
          </w:tcPr>
          <w:p>
            <w:r/>
            <w:r>
              <w:rPr>
                <w:sz w:val="19"/>
              </w:rPr>
              <w:t>IRR Reconciliation Report</w:t>
            </w:r>
          </w:p>
        </w:tc>
        <w:tc>
          <w:tcPr>
            <w:tcW w:type="dxa" w:w="5783"/>
          </w:tcPr>
          <w:p>
            <w:r/>
            <w:r>
              <w:rPr>
                <w:sz w:val="19"/>
              </w:rPr>
              <w:t>Admin Officer + CFA Manager + Clerk.</w:t>
            </w:r>
          </w:p>
        </w:tc>
      </w:tr>
      <w:tr>
        <w:tc>
          <w:tcPr>
            <w:tcW w:type="dxa" w:w="3628"/>
          </w:tcPr>
          <w:p>
            <w:r/>
            <w:r>
              <w:rPr>
                <w:sz w:val="19"/>
              </w:rPr>
              <w:t>Daily Unloading Collection Status</w:t>
            </w:r>
          </w:p>
        </w:tc>
        <w:tc>
          <w:tcPr>
            <w:tcW w:type="dxa" w:w="5783"/>
          </w:tcPr>
          <w:p>
            <w:r/>
            <w:r>
              <w:rPr>
                <w:sz w:val="19"/>
              </w:rPr>
              <w:t>CFA Manager only.</w:t>
            </w:r>
          </w:p>
        </w:tc>
      </w:tr>
    </w:tbl>
    <w:p>
      <w:pPr>
        <w:spacing w:after="40"/>
      </w:pPr>
    </w:p>
    <w:p>
      <w:pPr>
        <w:pStyle w:val="Heading1"/>
      </w:pPr>
      <w:r>
        <w:t>24. Revision History and Sign-Off</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907"/>
            <w:shd w:val="clear" w:color="auto" w:fill="1F3A5F"/>
          </w:tcPr>
          <w:p>
            <w:r/>
            <w:r>
              <w:rPr>
                <w:b/>
                <w:color w:val="FFFFFF"/>
                <w:sz w:val="19"/>
              </w:rPr>
              <w:t>Version</w:t>
            </w:r>
          </w:p>
        </w:tc>
        <w:tc>
          <w:tcPr>
            <w:tcW w:type="dxa" w:w="1474"/>
            <w:shd w:val="clear" w:color="auto" w:fill="1F3A5F"/>
          </w:tcPr>
          <w:p>
            <w:r/>
            <w:r>
              <w:rPr>
                <w:b/>
                <w:color w:val="FFFFFF"/>
                <w:sz w:val="19"/>
              </w:rPr>
              <w:t>Date</w:t>
            </w:r>
          </w:p>
        </w:tc>
        <w:tc>
          <w:tcPr>
            <w:tcW w:type="dxa" w:w="1928"/>
            <w:shd w:val="clear" w:color="auto" w:fill="1F3A5F"/>
          </w:tcPr>
          <w:p>
            <w:r/>
            <w:r>
              <w:rPr>
                <w:b/>
                <w:color w:val="FFFFFF"/>
                <w:sz w:val="19"/>
              </w:rPr>
              <w:t>Status</w:t>
            </w:r>
          </w:p>
        </w:tc>
        <w:tc>
          <w:tcPr>
            <w:tcW w:type="dxa" w:w="5102"/>
            <w:shd w:val="clear" w:color="auto" w:fill="1F3A5F"/>
          </w:tcPr>
          <w:p>
            <w:r/>
            <w:r>
              <w:rPr>
                <w:b/>
                <w:color w:val="FFFFFF"/>
                <w:sz w:val="19"/>
              </w:rPr>
              <w:t>Notes</w:t>
            </w:r>
          </w:p>
        </w:tc>
      </w:tr>
      <w:tr>
        <w:tc>
          <w:tcPr>
            <w:tcW w:type="dxa" w:w="907"/>
          </w:tcPr>
          <w:p>
            <w:r/>
            <w:r>
              <w:rPr>
                <w:sz w:val="19"/>
              </w:rPr>
              <w:t>1.0</w:t>
            </w:r>
          </w:p>
        </w:tc>
        <w:tc>
          <w:tcPr>
            <w:tcW w:type="dxa" w:w="1474"/>
          </w:tcPr>
          <w:p>
            <w:r/>
            <w:r>
              <w:rPr>
                <w:sz w:val="19"/>
              </w:rPr>
              <w:t>23-Sep-2026</w:t>
            </w:r>
          </w:p>
        </w:tc>
        <w:tc>
          <w:tcPr>
            <w:tcW w:type="dxa" w:w="1928"/>
          </w:tcPr>
          <w:p>
            <w:r/>
            <w:r>
              <w:rPr>
                <w:sz w:val="19"/>
              </w:rPr>
              <w:t>Superseded</w:t>
            </w:r>
          </w:p>
        </w:tc>
        <w:tc>
          <w:tcPr>
            <w:tcW w:type="dxa" w:w="5102"/>
          </w:tcPr>
          <w:p>
            <w:r/>
            <w:r>
              <w:rPr>
                <w:sz w:val="19"/>
              </w:rPr>
              <w:t>Screens 01-10 architecture baseline.</w:t>
            </w:r>
          </w:p>
        </w:tc>
      </w:tr>
      <w:tr>
        <w:tc>
          <w:tcPr>
            <w:tcW w:type="dxa" w:w="907"/>
          </w:tcPr>
          <w:p>
            <w:r/>
            <w:r>
              <w:rPr>
                <w:sz w:val="19"/>
              </w:rPr>
              <w:t>1.1</w:t>
            </w:r>
          </w:p>
        </w:tc>
        <w:tc>
          <w:tcPr>
            <w:tcW w:type="dxa" w:w="1474"/>
          </w:tcPr>
          <w:p>
            <w:r/>
            <w:r>
              <w:rPr>
                <w:sz w:val="19"/>
              </w:rPr>
              <w:t>25-Sep-2026</w:t>
            </w:r>
          </w:p>
        </w:tc>
        <w:tc>
          <w:tcPr>
            <w:tcW w:type="dxa" w:w="1928"/>
          </w:tcPr>
          <w:p>
            <w:r/>
            <w:r>
              <w:rPr>
                <w:sz w:val="19"/>
              </w:rPr>
              <w:t>Approved, superseded</w:t>
            </w:r>
          </w:p>
        </w:tc>
        <w:tc>
          <w:tcPr>
            <w:tcW w:type="dxa" w:w="5102"/>
          </w:tcPr>
          <w:p>
            <w:r/>
            <w:r>
              <w:rPr>
                <w:sz w:val="19"/>
              </w:rPr>
              <w:t>Amendments R-01 to R-20 (LSCCR model, outbound assignment, UOM/BULKPC, Outlook COM, state model, vendor keys, SIT change detection, Floor SKU, split vehicle, precision, FY rule, permissions, Streamlit standards, Non-Stock, IRR rules, phases).</w:t>
            </w:r>
          </w:p>
        </w:tc>
      </w:tr>
      <w:tr>
        <w:tc>
          <w:tcPr>
            <w:tcW w:type="dxa" w:w="907"/>
          </w:tcPr>
          <w:p>
            <w:r/>
            <w:r>
              <w:rPr>
                <w:sz w:val="19"/>
              </w:rPr>
              <w:t>1.2</w:t>
            </w:r>
          </w:p>
        </w:tc>
        <w:tc>
          <w:tcPr>
            <w:tcW w:type="dxa" w:w="1474"/>
          </w:tcPr>
          <w:p>
            <w:r/>
            <w:r>
              <w:rPr>
                <w:sz w:val="19"/>
              </w:rPr>
              <w:t>25-Sep-2026</w:t>
            </w:r>
          </w:p>
        </w:tc>
        <w:tc>
          <w:tcPr>
            <w:tcW w:type="dxa" w:w="1928"/>
          </w:tcPr>
          <w:p>
            <w:r/>
            <w:r>
              <w:rPr>
                <w:sz w:val="19"/>
              </w:rPr>
              <w:t>LOCKED BASELINE</w:t>
            </w:r>
          </w:p>
        </w:tc>
        <w:tc>
          <w:tcPr>
            <w:tcW w:type="dxa" w:w="5102"/>
          </w:tcPr>
          <w:p>
            <w:r/>
            <w:r>
              <w:rPr>
                <w:sz w:val="19"/>
              </w:rPr>
              <w:t>Consolidated v1.0 + v1.1; fresh start with no earlier-tool data; single controlling document.</w:t>
            </w:r>
          </w:p>
        </w:tc>
      </w:tr>
    </w:tbl>
    <w:p>
      <w:pPr>
        <w:spacing w:after="40"/>
      </w:pPr>
    </w:p>
    <w:p>
      <w:pPr>
        <w:spacing w:after="80"/>
      </w:pPr>
      <w:r>
        <w:rPr>
          <w:i w:val="0"/>
        </w:rPr>
        <w:t>Future changes are controlled revisions of this document with version history and impact assessment before implementation.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